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571"/>
      </w:tblGrid>
      <w:tr w:rsidR="00B97A05" w:rsidRPr="00982776" w14:paraId="3838B232" w14:textId="77777777">
        <w:tc>
          <w:tcPr>
            <w:tcW w:w="3571" w:type="dxa"/>
            <w:shd w:val="clear" w:color="auto" w:fill="1D6FA5"/>
            <w:tcMar>
              <w:top w:w="60" w:type="dxa"/>
              <w:left w:w="115" w:type="dxa"/>
              <w:bottom w:w="60" w:type="dxa"/>
              <w:right w:w="115" w:type="dxa"/>
            </w:tcMar>
          </w:tcPr>
          <w:p w14:paraId="15389F01" w14:textId="77777777" w:rsidR="00B97A05" w:rsidRPr="008D72FA" w:rsidRDefault="00000000">
            <w:pPr>
              <w:spacing w:after="0"/>
              <w:rPr>
                <w:lang w:val="fr-SN"/>
              </w:rPr>
            </w:pPr>
            <w:r w:rsidRPr="008D72FA">
              <w:rPr>
                <w:b/>
                <w:color w:val="FFFFFF"/>
                <w:sz w:val="16"/>
                <w:lang w:val="fr-SN"/>
              </w:rPr>
              <w:t>SUJET DE PROJET DE FIN DE SEMESTRE</w:t>
            </w:r>
          </w:p>
        </w:tc>
      </w:tr>
    </w:tbl>
    <w:p w14:paraId="7218F0EB" w14:textId="77777777" w:rsidR="00B97A05" w:rsidRPr="008D72FA" w:rsidRDefault="00000000">
      <w:pPr>
        <w:spacing w:before="240" w:after="60"/>
        <w:rPr>
          <w:lang w:val="fr-SN"/>
        </w:rPr>
      </w:pPr>
      <w:r w:rsidRPr="008D72FA">
        <w:rPr>
          <w:b/>
          <w:color w:val="112B46"/>
          <w:sz w:val="56"/>
          <w:lang w:val="fr-SN"/>
        </w:rPr>
        <w:t>IIBS EVENTS</w:t>
      </w:r>
    </w:p>
    <w:p w14:paraId="41DF4F86" w14:textId="77777777" w:rsidR="00B97A05" w:rsidRPr="008D72FA" w:rsidRDefault="00000000">
      <w:pPr>
        <w:spacing w:after="200"/>
        <w:rPr>
          <w:lang w:val="fr-SN"/>
        </w:rPr>
      </w:pPr>
      <w:r>
        <w:rPr>
          <w:b/>
          <w:color w:val="1D6FA5"/>
          <w:sz w:val="28"/>
          <w:lang w:val="fr-SN"/>
        </w:rPr>
        <w:t>Conception, maquettage dans Figma et intégration HTML/Tailwind CSS d’une plateforme de valorisation des événements de l’école</w:t>
      </w:r>
    </w:p>
    <w:p w14:paraId="2EFA8DBD" w14:textId="77777777" w:rsidR="00B97A05" w:rsidRPr="008D72FA" w:rsidRDefault="00000000">
      <w:pPr>
        <w:spacing w:after="160" w:line="283" w:lineRule="auto"/>
        <w:rPr>
          <w:lang w:val="fr-SN"/>
        </w:rPr>
      </w:pPr>
      <w:r w:rsidRPr="008D72FA">
        <w:rPr>
          <w:b/>
          <w:color w:val="112B46"/>
          <w:sz w:val="21"/>
          <w:lang w:val="fr-SN"/>
        </w:rPr>
        <w:t xml:space="preserve">Contexte. </w:t>
      </w:r>
      <w:r w:rsidRPr="008D72FA">
        <w:rPr>
          <w:sz w:val="21"/>
          <w:lang w:val="fr-SN"/>
        </w:rPr>
        <w:t>L’Institut Informatique Business School souhaite disposer d’un site web moderne qui centralise et met en valeur ses événements : conférences, ateliers, hackathons, journées portes ouvertes, cérémonies et activités étudiantes. Le site doit informer, donner envie de participer et faciliter l’inscription.</w:t>
      </w:r>
    </w:p>
    <w:tbl>
      <w:tblPr>
        <w:tblW w:w="0" w:type="auto"/>
        <w:jc w:val="center"/>
        <w:tblLayout w:type="fixed"/>
        <w:tblLook w:val="04A0" w:firstRow="1" w:lastRow="0" w:firstColumn="1" w:lastColumn="0" w:noHBand="0" w:noVBand="1"/>
      </w:tblPr>
      <w:tblGrid>
        <w:gridCol w:w="300"/>
        <w:gridCol w:w="9288"/>
      </w:tblGrid>
      <w:tr w:rsidR="00B97A05" w:rsidRPr="00982776" w14:paraId="673095DD" w14:textId="77777777">
        <w:trPr>
          <w:jc w:val="center"/>
        </w:trPr>
        <w:tc>
          <w:tcPr>
            <w:tcW w:w="245" w:type="dxa"/>
            <w:tcBorders>
              <w:top w:val="single" w:sz="4" w:space="0" w:color="D8E2EC"/>
              <w:left w:val="single" w:sz="4" w:space="0" w:color="D8E2EC"/>
              <w:bottom w:val="single" w:sz="4" w:space="0" w:color="D8E2EC"/>
              <w:right w:val="single" w:sz="4" w:space="0" w:color="D8E2EC"/>
            </w:tcBorders>
            <w:shd w:val="clear" w:color="auto" w:fill="1B8A8A"/>
            <w:tcMar>
              <w:top w:w="100" w:type="dxa"/>
              <w:left w:w="140" w:type="dxa"/>
              <w:bottom w:w="100" w:type="dxa"/>
              <w:right w:w="140" w:type="dxa"/>
            </w:tcMar>
          </w:tcPr>
          <w:p w14:paraId="5D1C5F21" w14:textId="77777777" w:rsidR="00B97A05" w:rsidRPr="008D72FA" w:rsidRDefault="00B97A05">
            <w:pPr>
              <w:rPr>
                <w:lang w:val="fr-SN"/>
              </w:rPr>
            </w:pPr>
          </w:p>
        </w:tc>
        <w:tc>
          <w:tcPr>
            <w:tcW w:w="9288" w:type="dxa"/>
            <w:tcBorders>
              <w:top w:val="single" w:sz="4" w:space="0" w:color="D8E2EC"/>
              <w:left w:val="single" w:sz="4" w:space="0" w:color="D8E2EC"/>
              <w:bottom w:val="single" w:sz="4" w:space="0" w:color="D8E2EC"/>
              <w:right w:val="single" w:sz="4" w:space="0" w:color="D8E2EC"/>
            </w:tcBorders>
            <w:shd w:val="clear" w:color="auto" w:fill="EAF7F5"/>
            <w:tcMar>
              <w:top w:w="100" w:type="dxa"/>
              <w:left w:w="140" w:type="dxa"/>
              <w:bottom w:w="100" w:type="dxa"/>
              <w:right w:w="140" w:type="dxa"/>
            </w:tcMar>
          </w:tcPr>
          <w:p w14:paraId="247A5C2B" w14:textId="77777777" w:rsidR="00B97A05" w:rsidRPr="008D72FA" w:rsidRDefault="00000000">
            <w:pPr>
              <w:spacing w:after="40"/>
              <w:rPr>
                <w:lang w:val="fr-SN"/>
              </w:rPr>
            </w:pPr>
            <w:r w:rsidRPr="008D72FA">
              <w:rPr>
                <w:b/>
                <w:color w:val="112B46"/>
                <w:lang w:val="fr-SN"/>
              </w:rPr>
              <w:t>Votre mission</w:t>
            </w:r>
          </w:p>
          <w:p w14:paraId="052E95AC" w14:textId="77777777" w:rsidR="00B97A05" w:rsidRPr="008D72FA" w:rsidRDefault="00000000">
            <w:pPr>
              <w:spacing w:after="0" w:line="269" w:lineRule="auto"/>
              <w:rPr>
                <w:lang w:val="fr-SN"/>
              </w:rPr>
            </w:pPr>
            <w:r>
              <w:rPr>
                <w:sz w:val="19"/>
                <w:lang w:val="fr-SN"/>
              </w:rPr>
              <w:t>En équipe, imaginez l’expérience utilisateur et réalisez les maquettes de l’ensemble du site dans Figma, avec un design system et des composants réutilisables. Intégrez ensuite les pages uniquement avec HTML, Tailwind CSS et, si nécessaire, JavaScript. Aucun framework front-end n’est autorisé. Le résultat final doit être fidèle aux maquettes, responsive, accessible et publié sur GitHub Pages.</w:t>
            </w:r>
          </w:p>
        </w:tc>
      </w:tr>
    </w:tbl>
    <w:p w14:paraId="4DF229D5" w14:textId="77777777" w:rsidR="00B97A05" w:rsidRDefault="00000000">
      <w:pPr>
        <w:keepNext/>
        <w:spacing w:before="220" w:after="100"/>
      </w:pPr>
      <w:proofErr w:type="spellStart"/>
      <w:r>
        <w:rPr>
          <w:b/>
          <w:color w:val="112B46"/>
          <w:sz w:val="32"/>
        </w:rPr>
        <w:t>Objectifs</w:t>
      </w:r>
      <w:proofErr w:type="spellEnd"/>
      <w:r>
        <w:rPr>
          <w:b/>
          <w:color w:val="112B46"/>
          <w:sz w:val="32"/>
        </w:rPr>
        <w:t xml:space="preserve"> </w:t>
      </w:r>
      <w:proofErr w:type="spellStart"/>
      <w:r>
        <w:rPr>
          <w:b/>
          <w:color w:val="112B46"/>
          <w:sz w:val="32"/>
        </w:rPr>
        <w:t>pédagogiques</w:t>
      </w:r>
      <w:proofErr w:type="spellEnd"/>
    </w:p>
    <w:tbl>
      <w:tblPr>
        <w:tblW w:w="0" w:type="auto"/>
        <w:jc w:val="center"/>
        <w:tblLayout w:type="fixed"/>
        <w:tblLook w:val="04A0" w:firstRow="1" w:lastRow="0" w:firstColumn="1" w:lastColumn="0" w:noHBand="0" w:noVBand="1"/>
      </w:tblPr>
      <w:tblGrid>
        <w:gridCol w:w="5026"/>
        <w:gridCol w:w="5026"/>
      </w:tblGrid>
      <w:tr w:rsidR="00B97A05" w:rsidRPr="00982776" w14:paraId="15C4FFC5" w14:textId="77777777">
        <w:trPr>
          <w:jc w:val="center"/>
        </w:trPr>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5E3BB575" w14:textId="77777777" w:rsidR="00B97A05" w:rsidRPr="008D72FA" w:rsidRDefault="00000000">
            <w:pPr>
              <w:spacing w:after="40"/>
              <w:rPr>
                <w:lang w:val="fr-SN"/>
              </w:rPr>
            </w:pPr>
            <w:r w:rsidRPr="008D72FA">
              <w:rPr>
                <w:b/>
                <w:color w:val="1D6FA5"/>
                <w:lang w:val="fr-SN"/>
              </w:rPr>
              <w:t>UX &amp; architecture</w:t>
            </w:r>
          </w:p>
          <w:p w14:paraId="33AD249E" w14:textId="77777777" w:rsidR="00B97A05" w:rsidRPr="008D72FA" w:rsidRDefault="00000000">
            <w:pPr>
              <w:spacing w:after="0" w:line="269" w:lineRule="auto"/>
              <w:rPr>
                <w:lang w:val="fr-SN"/>
              </w:rPr>
            </w:pPr>
            <w:r w:rsidRPr="008D72FA">
              <w:rPr>
                <w:sz w:val="18"/>
                <w:lang w:val="fr-SN"/>
              </w:rPr>
              <w:t>Définir une navigation claire, des parcours fluides et des contenus adaptés aux étudiants, visiteurs et partenaires.</w:t>
            </w:r>
          </w:p>
        </w:tc>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14629672" w14:textId="77777777" w:rsidR="00B97A05" w:rsidRPr="008D72FA" w:rsidRDefault="00000000">
            <w:pPr>
              <w:spacing w:after="40"/>
              <w:rPr>
                <w:lang w:val="fr-SN"/>
              </w:rPr>
            </w:pPr>
            <w:r w:rsidRPr="008D72FA">
              <w:rPr>
                <w:b/>
                <w:color w:val="1B8A8A"/>
                <w:lang w:val="fr-SN"/>
              </w:rPr>
              <w:t xml:space="preserve">UI Design dans </w:t>
            </w:r>
            <w:proofErr w:type="spellStart"/>
            <w:r w:rsidRPr="008D72FA">
              <w:rPr>
                <w:b/>
                <w:color w:val="1B8A8A"/>
                <w:lang w:val="fr-SN"/>
              </w:rPr>
              <w:t>Figma</w:t>
            </w:r>
            <w:proofErr w:type="spellEnd"/>
          </w:p>
          <w:p w14:paraId="25324D1C" w14:textId="77777777" w:rsidR="00B97A05" w:rsidRPr="008D72FA" w:rsidRDefault="00000000">
            <w:pPr>
              <w:spacing w:after="0" w:line="269" w:lineRule="auto"/>
              <w:rPr>
                <w:lang w:val="fr-SN"/>
              </w:rPr>
            </w:pPr>
            <w:r w:rsidRPr="008D72FA">
              <w:rPr>
                <w:sz w:val="18"/>
                <w:lang w:val="fr-SN"/>
              </w:rPr>
              <w:t>Construire un design system, des maquettes desktop/mobile et un prototype navigable cohérent.</w:t>
            </w:r>
          </w:p>
        </w:tc>
      </w:tr>
      <w:tr w:rsidR="00B97A05" w:rsidRPr="00982776" w14:paraId="13838156" w14:textId="77777777">
        <w:trPr>
          <w:jc w:val="center"/>
        </w:trPr>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4194DED1" w14:textId="77777777" w:rsidR="00B97A05" w:rsidRPr="008D72FA" w:rsidRDefault="00000000">
            <w:pPr>
              <w:spacing w:after="40"/>
              <w:rPr>
                <w:lang w:val="fr-SN"/>
              </w:rPr>
            </w:pPr>
            <w:r w:rsidRPr="008D72FA">
              <w:rPr>
                <w:b/>
                <w:color w:val="E67817"/>
                <w:lang w:val="fr-SN"/>
              </w:rPr>
              <w:t xml:space="preserve">Intégration </w:t>
            </w:r>
            <w:proofErr w:type="spellStart"/>
            <w:r w:rsidRPr="008D72FA">
              <w:rPr>
                <w:b/>
                <w:color w:val="E67817"/>
                <w:lang w:val="fr-SN"/>
              </w:rPr>
              <w:t>Tailwind</w:t>
            </w:r>
            <w:proofErr w:type="spellEnd"/>
          </w:p>
          <w:p w14:paraId="0734BEE3" w14:textId="77777777" w:rsidR="00B97A05" w:rsidRPr="008D72FA" w:rsidRDefault="00000000">
            <w:pPr>
              <w:spacing w:after="0" w:line="269" w:lineRule="auto"/>
              <w:rPr>
                <w:lang w:val="fr-SN"/>
              </w:rPr>
            </w:pPr>
            <w:r>
              <w:rPr>
                <w:sz w:val="18"/>
                <w:lang w:val="fr-SN"/>
              </w:rPr>
              <w:t>Transformer les maquettes en pages HTML structurées, responsives et réutilisables avec Tailwind CSS, sans framework.</w:t>
            </w:r>
          </w:p>
        </w:tc>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0D8BBE78" w14:textId="77777777" w:rsidR="00B97A05" w:rsidRPr="008D72FA" w:rsidRDefault="00000000">
            <w:pPr>
              <w:spacing w:after="40"/>
              <w:rPr>
                <w:lang w:val="fr-SN"/>
              </w:rPr>
            </w:pPr>
            <w:r w:rsidRPr="008D72FA">
              <w:rPr>
                <w:b/>
                <w:color w:val="112B46"/>
                <w:lang w:val="fr-SN"/>
              </w:rPr>
              <w:t>Mise en ligne</w:t>
            </w:r>
          </w:p>
          <w:p w14:paraId="4516B751" w14:textId="54D7D0F3" w:rsidR="00B97A05" w:rsidRPr="008D72FA" w:rsidRDefault="00000000">
            <w:pPr>
              <w:spacing w:after="0" w:line="269" w:lineRule="auto"/>
              <w:rPr>
                <w:lang w:val="fr-SN"/>
              </w:rPr>
            </w:pPr>
            <w:r>
              <w:rPr>
                <w:sz w:val="18"/>
                <w:lang w:val="fr-SN"/>
              </w:rPr>
              <w:t>Utiliser GitHub pour le versionnement et déployer une version publique sur GitHub Pages.</w:t>
            </w:r>
          </w:p>
        </w:tc>
      </w:tr>
    </w:tbl>
    <w:p w14:paraId="37056ABA" w14:textId="77777777" w:rsidR="00B97A05" w:rsidRDefault="00000000">
      <w:pPr>
        <w:keepNext/>
        <w:spacing w:before="220" w:after="100"/>
      </w:pPr>
      <w:proofErr w:type="spellStart"/>
      <w:r>
        <w:rPr>
          <w:b/>
          <w:color w:val="112B46"/>
          <w:sz w:val="32"/>
        </w:rPr>
        <w:t>Périmètre</w:t>
      </w:r>
      <w:proofErr w:type="spellEnd"/>
      <w:r>
        <w:rPr>
          <w:b/>
          <w:color w:val="112B46"/>
          <w:sz w:val="32"/>
        </w:rPr>
        <w:t xml:space="preserve"> </w:t>
      </w:r>
      <w:proofErr w:type="spellStart"/>
      <w:r>
        <w:rPr>
          <w:b/>
          <w:color w:val="112B46"/>
          <w:sz w:val="32"/>
        </w:rPr>
        <w:t>fonctionnel</w:t>
      </w:r>
      <w:proofErr w:type="spellEnd"/>
    </w:p>
    <w:p w14:paraId="65DC3B08" w14:textId="77777777" w:rsidR="00B97A05" w:rsidRPr="008D72FA" w:rsidRDefault="00000000">
      <w:pPr>
        <w:pStyle w:val="Listepuces"/>
        <w:spacing w:after="40"/>
        <w:ind w:left="288" w:hanging="173"/>
        <w:rPr>
          <w:lang w:val="fr-SN"/>
        </w:rPr>
      </w:pPr>
      <w:r w:rsidRPr="008D72FA">
        <w:rPr>
          <w:b/>
          <w:lang w:val="fr-SN"/>
        </w:rPr>
        <w:t>Mettre en avant</w:t>
      </w:r>
      <w:r w:rsidRPr="008D72FA">
        <w:rPr>
          <w:lang w:val="fr-SN"/>
        </w:rPr>
        <w:t xml:space="preserve"> les événements à venir, les événements passés et les temps forts de l’école.</w:t>
      </w:r>
    </w:p>
    <w:p w14:paraId="4CD19D76" w14:textId="77777777" w:rsidR="00B97A05" w:rsidRPr="008D72FA" w:rsidRDefault="00000000">
      <w:pPr>
        <w:pStyle w:val="Listepuces"/>
        <w:spacing w:after="40"/>
        <w:ind w:left="288" w:hanging="173"/>
        <w:rPr>
          <w:lang w:val="fr-SN"/>
        </w:rPr>
      </w:pPr>
      <w:r w:rsidRPr="008D72FA">
        <w:rPr>
          <w:b/>
          <w:lang w:val="fr-SN"/>
        </w:rPr>
        <w:t>Permettre</w:t>
      </w:r>
      <w:r w:rsidRPr="008D72FA">
        <w:rPr>
          <w:lang w:val="fr-SN"/>
        </w:rPr>
        <w:t xml:space="preserve"> à un visiteur de rechercher, filtrer et consulter les informations utiles avant de participer.</w:t>
      </w:r>
    </w:p>
    <w:p w14:paraId="2092A5DD" w14:textId="77777777" w:rsidR="00B97A05" w:rsidRPr="008D72FA" w:rsidRDefault="00000000">
      <w:pPr>
        <w:pStyle w:val="Listepuces"/>
        <w:spacing w:after="40"/>
        <w:ind w:left="288" w:hanging="173"/>
        <w:rPr>
          <w:lang w:val="fr-SN"/>
        </w:rPr>
      </w:pPr>
      <w:r w:rsidRPr="008D72FA">
        <w:rPr>
          <w:b/>
          <w:lang w:val="fr-SN"/>
        </w:rPr>
        <w:t>Proposer</w:t>
      </w:r>
      <w:r w:rsidRPr="008D72FA">
        <w:rPr>
          <w:lang w:val="fr-SN"/>
        </w:rPr>
        <w:t xml:space="preserve"> un parcours d’inscription simple, rassurant et compréhensible sur mobile comme sur ordinateur.</w:t>
      </w:r>
    </w:p>
    <w:p w14:paraId="34F1DBA3" w14:textId="77777777" w:rsidR="00B97A05" w:rsidRPr="008D72FA" w:rsidRDefault="00000000">
      <w:pPr>
        <w:pStyle w:val="Listepuces"/>
        <w:spacing w:after="40"/>
        <w:ind w:left="288" w:hanging="173"/>
        <w:rPr>
          <w:lang w:val="fr-SN"/>
        </w:rPr>
      </w:pPr>
      <w:r w:rsidRPr="008D72FA">
        <w:rPr>
          <w:b/>
          <w:lang w:val="fr-SN"/>
        </w:rPr>
        <w:t>Valoriser</w:t>
      </w:r>
      <w:r w:rsidRPr="008D72FA">
        <w:rPr>
          <w:lang w:val="fr-SN"/>
        </w:rPr>
        <w:t xml:space="preserve"> la vie de campus avec des actualités, photos et témoignages.</w:t>
      </w:r>
    </w:p>
    <w:p w14:paraId="3D83D993" w14:textId="77777777" w:rsidR="00B97A05" w:rsidRPr="008D72FA" w:rsidRDefault="00B97A05">
      <w:pPr>
        <w:pBdr>
          <w:bottom w:val="single" w:sz="6" w:space="1" w:color="D8E2EC"/>
        </w:pBdr>
        <w:spacing w:before="40" w:after="120"/>
        <w:rPr>
          <w:lang w:val="fr-SN"/>
        </w:rPr>
      </w:pPr>
    </w:p>
    <w:p w14:paraId="063EC2AF" w14:textId="77777777" w:rsidR="00B97A05" w:rsidRPr="008D72FA" w:rsidRDefault="00000000">
      <w:pPr>
        <w:spacing w:after="0"/>
        <w:rPr>
          <w:lang w:val="fr-SN"/>
        </w:rPr>
      </w:pPr>
      <w:r w:rsidRPr="008D72FA">
        <w:rPr>
          <w:b/>
          <w:color w:val="112B46"/>
          <w:sz w:val="19"/>
          <w:lang w:val="fr-SN"/>
        </w:rPr>
        <w:t xml:space="preserve">Publics cibles : </w:t>
      </w:r>
      <w:r w:rsidRPr="008D72FA">
        <w:rPr>
          <w:sz w:val="19"/>
          <w:lang w:val="fr-SN"/>
        </w:rPr>
        <w:t>étudiants, futurs étudiants, parents, intervenants, entreprises partenaires et visiteurs extérieurs.</w:t>
      </w:r>
    </w:p>
    <w:p w14:paraId="30BF64BA" w14:textId="77777777" w:rsidR="00B97A05" w:rsidRPr="008D72FA" w:rsidRDefault="00000000">
      <w:pPr>
        <w:rPr>
          <w:lang w:val="fr-SN"/>
        </w:rPr>
      </w:pPr>
      <w:r w:rsidRPr="008D72FA">
        <w:rPr>
          <w:lang w:val="fr-SN"/>
        </w:rPr>
        <w:br w:type="page"/>
      </w:r>
    </w:p>
    <w:tbl>
      <w:tblPr>
        <w:tblW w:w="0" w:type="auto"/>
        <w:tblLayout w:type="fixed"/>
        <w:tblLook w:val="04A0" w:firstRow="1" w:lastRow="0" w:firstColumn="1" w:lastColumn="0" w:noHBand="0" w:noVBand="1"/>
      </w:tblPr>
      <w:tblGrid>
        <w:gridCol w:w="3571"/>
      </w:tblGrid>
      <w:tr w:rsidR="00B97A05" w14:paraId="345D3C79" w14:textId="77777777">
        <w:tc>
          <w:tcPr>
            <w:tcW w:w="3571" w:type="dxa"/>
            <w:shd w:val="clear" w:color="auto" w:fill="112B46"/>
            <w:tcMar>
              <w:top w:w="60" w:type="dxa"/>
              <w:left w:w="115" w:type="dxa"/>
              <w:bottom w:w="60" w:type="dxa"/>
              <w:right w:w="115" w:type="dxa"/>
            </w:tcMar>
          </w:tcPr>
          <w:p w14:paraId="39881368" w14:textId="77777777" w:rsidR="00B97A05" w:rsidRDefault="00000000">
            <w:pPr>
              <w:spacing w:after="0"/>
            </w:pPr>
            <w:r>
              <w:rPr>
                <w:b/>
                <w:color w:val="FFFFFF"/>
                <w:sz w:val="16"/>
              </w:rPr>
              <w:lastRenderedPageBreak/>
              <w:t>1. PAGES OBLIGATOIRES À RÉALISER</w:t>
            </w:r>
          </w:p>
        </w:tc>
      </w:tr>
    </w:tbl>
    <w:p w14:paraId="77E5B091" w14:textId="77777777" w:rsidR="00B97A05" w:rsidRDefault="00000000">
      <w:pPr>
        <w:keepNext/>
        <w:spacing w:before="220" w:after="100"/>
      </w:pPr>
      <w:r>
        <w:rPr>
          <w:b/>
          <w:color w:val="112B46"/>
          <w:sz w:val="32"/>
        </w:rPr>
        <w:t>Les 5 pages du site</w:t>
      </w:r>
    </w:p>
    <w:p w14:paraId="41B396DF" w14:textId="77777777" w:rsidR="00B97A05" w:rsidRPr="008D72FA" w:rsidRDefault="00000000">
      <w:pPr>
        <w:spacing w:after="140"/>
        <w:rPr>
          <w:lang w:val="fr-SN"/>
        </w:rPr>
      </w:pPr>
      <w:r>
        <w:rPr>
          <w:lang w:val="fr-SN"/>
        </w:rPr>
        <w:t>Chaque page doit être maquetée dans Figma à partir d’un design system et de composants réutilisables, puis intégrée uniquement en HTML avec Tailwind CSS (JavaScript autorisé si nécessaire). Aucun framework front-end n’est autorisé. Les contenus peuvent être fictifs mais doivent rester réalistes et cohérents avec une école d’informatique.</w:t>
      </w:r>
    </w:p>
    <w:tbl>
      <w:tblPr>
        <w:tblW w:w="0" w:type="auto"/>
        <w:jc w:val="center"/>
        <w:tblLayout w:type="fixed"/>
        <w:tblLook w:val="04A0" w:firstRow="1" w:lastRow="0" w:firstColumn="1" w:lastColumn="0" w:noHBand="0" w:noVBand="1"/>
      </w:tblPr>
      <w:tblGrid>
        <w:gridCol w:w="677"/>
        <w:gridCol w:w="1642"/>
        <w:gridCol w:w="4968"/>
        <w:gridCol w:w="2635"/>
      </w:tblGrid>
      <w:tr w:rsidR="00B97A05" w14:paraId="65777B3B" w14:textId="77777777">
        <w:trPr>
          <w:tblHeader/>
          <w:jc w:val="center"/>
        </w:trPr>
        <w:tc>
          <w:tcPr>
            <w:tcW w:w="677" w:type="dxa"/>
            <w:shd w:val="clear" w:color="auto" w:fill="112B46"/>
            <w:tcMar>
              <w:top w:w="80" w:type="dxa"/>
              <w:left w:w="80" w:type="dxa"/>
              <w:bottom w:w="80" w:type="dxa"/>
              <w:right w:w="80" w:type="dxa"/>
            </w:tcMar>
          </w:tcPr>
          <w:p w14:paraId="21AFCDF1" w14:textId="77777777" w:rsidR="00B97A05" w:rsidRDefault="00000000">
            <w:r>
              <w:rPr>
                <w:b/>
                <w:color w:val="FFFFFF"/>
                <w:sz w:val="17"/>
              </w:rPr>
              <w:t>Page</w:t>
            </w:r>
          </w:p>
        </w:tc>
        <w:tc>
          <w:tcPr>
            <w:tcW w:w="1642" w:type="dxa"/>
            <w:shd w:val="clear" w:color="auto" w:fill="112B46"/>
            <w:tcMar>
              <w:top w:w="80" w:type="dxa"/>
              <w:left w:w="80" w:type="dxa"/>
              <w:bottom w:w="80" w:type="dxa"/>
              <w:right w:w="80" w:type="dxa"/>
            </w:tcMar>
          </w:tcPr>
          <w:p w14:paraId="707C63B9" w14:textId="77777777" w:rsidR="00B97A05" w:rsidRDefault="00000000">
            <w:r>
              <w:rPr>
                <w:b/>
                <w:color w:val="FFFFFF"/>
                <w:sz w:val="17"/>
              </w:rPr>
              <w:t>Nom</w:t>
            </w:r>
          </w:p>
        </w:tc>
        <w:tc>
          <w:tcPr>
            <w:tcW w:w="4968" w:type="dxa"/>
            <w:shd w:val="clear" w:color="auto" w:fill="112B46"/>
            <w:tcMar>
              <w:top w:w="80" w:type="dxa"/>
              <w:left w:w="80" w:type="dxa"/>
              <w:bottom w:w="80" w:type="dxa"/>
              <w:right w:w="80" w:type="dxa"/>
            </w:tcMar>
          </w:tcPr>
          <w:p w14:paraId="6F0AB3DA" w14:textId="77777777" w:rsidR="00B97A05" w:rsidRDefault="00000000">
            <w:r>
              <w:rPr>
                <w:b/>
                <w:color w:val="FFFFFF"/>
                <w:sz w:val="17"/>
              </w:rPr>
              <w:t>Éléments attendus</w:t>
            </w:r>
          </w:p>
        </w:tc>
        <w:tc>
          <w:tcPr>
            <w:tcW w:w="2635" w:type="dxa"/>
            <w:shd w:val="clear" w:color="auto" w:fill="112B46"/>
            <w:tcMar>
              <w:top w:w="80" w:type="dxa"/>
              <w:left w:w="80" w:type="dxa"/>
              <w:bottom w:w="80" w:type="dxa"/>
              <w:right w:w="80" w:type="dxa"/>
            </w:tcMar>
          </w:tcPr>
          <w:p w14:paraId="08A2B7F2" w14:textId="77777777" w:rsidR="00B97A05" w:rsidRDefault="00000000">
            <w:r>
              <w:rPr>
                <w:b/>
                <w:color w:val="FFFFFF"/>
                <w:sz w:val="17"/>
              </w:rPr>
              <w:t>Objectif UX</w:t>
            </w:r>
          </w:p>
        </w:tc>
      </w:tr>
      <w:tr w:rsidR="00B97A05" w:rsidRPr="00982776" w14:paraId="080D228C" w14:textId="77777777">
        <w:trPr>
          <w:jc w:val="center"/>
        </w:trPr>
        <w:tc>
          <w:tcPr>
            <w:tcW w:w="677"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33BF68BE" w14:textId="77777777" w:rsidR="00B97A05" w:rsidRDefault="00000000">
            <w:pPr>
              <w:spacing w:after="0" w:line="254" w:lineRule="auto"/>
            </w:pPr>
            <w:r>
              <w:rPr>
                <w:sz w:val="17"/>
              </w:rPr>
              <w:t>01</w:t>
            </w:r>
          </w:p>
        </w:tc>
        <w:tc>
          <w:tcPr>
            <w:tcW w:w="164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5122007D" w14:textId="77777777" w:rsidR="00B97A05" w:rsidRDefault="00000000">
            <w:pPr>
              <w:spacing w:after="0" w:line="254" w:lineRule="auto"/>
            </w:pPr>
            <w:r>
              <w:rPr>
                <w:sz w:val="17"/>
              </w:rPr>
              <w:t>Accueil</w:t>
            </w:r>
          </w:p>
        </w:tc>
        <w:tc>
          <w:tcPr>
            <w:tcW w:w="4968"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20798F7B" w14:textId="77777777" w:rsidR="00B97A05" w:rsidRPr="008D72FA" w:rsidRDefault="00000000">
            <w:pPr>
              <w:spacing w:after="0" w:line="254" w:lineRule="auto"/>
              <w:rPr>
                <w:lang w:val="fr-SN"/>
              </w:rPr>
            </w:pPr>
            <w:r w:rsidRPr="008D72FA">
              <w:rPr>
                <w:sz w:val="17"/>
                <w:lang w:val="fr-SN"/>
              </w:rPr>
              <w:t xml:space="preserve">Hero visuel, événement mis en avant, prochains rendez-vous, statistiques ou chiffres clés, CTA </w:t>
            </w:r>
            <w:proofErr w:type="gramStart"/>
            <w:r w:rsidRPr="008D72FA">
              <w:rPr>
                <w:sz w:val="17"/>
                <w:lang w:val="fr-SN"/>
              </w:rPr>
              <w:t>« Voir</w:t>
            </w:r>
            <w:proofErr w:type="gramEnd"/>
            <w:r w:rsidRPr="008D72FA">
              <w:rPr>
                <w:sz w:val="17"/>
                <w:lang w:val="fr-SN"/>
              </w:rPr>
              <w:t xml:space="preserve"> les événements » et « S’inscrire ».</w:t>
            </w:r>
          </w:p>
        </w:tc>
        <w:tc>
          <w:tcPr>
            <w:tcW w:w="2635"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728233E1" w14:textId="77777777" w:rsidR="00B97A05" w:rsidRPr="008D72FA" w:rsidRDefault="00000000">
            <w:pPr>
              <w:spacing w:after="0" w:line="254" w:lineRule="auto"/>
              <w:rPr>
                <w:lang w:val="fr-SN"/>
              </w:rPr>
            </w:pPr>
            <w:r w:rsidRPr="008D72FA">
              <w:rPr>
                <w:sz w:val="17"/>
                <w:lang w:val="fr-SN"/>
              </w:rPr>
              <w:t>Créer une première impression forte et guider rapidement vers l’agenda.</w:t>
            </w:r>
          </w:p>
        </w:tc>
      </w:tr>
      <w:tr w:rsidR="00B97A05" w:rsidRPr="00982776" w14:paraId="31CDFC5C" w14:textId="77777777">
        <w:trPr>
          <w:jc w:val="center"/>
        </w:trPr>
        <w:tc>
          <w:tcPr>
            <w:tcW w:w="677"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7AF3063C" w14:textId="77777777" w:rsidR="00B97A05" w:rsidRDefault="00000000">
            <w:pPr>
              <w:spacing w:after="0" w:line="254" w:lineRule="auto"/>
            </w:pPr>
            <w:r>
              <w:rPr>
                <w:sz w:val="17"/>
              </w:rPr>
              <w:t>02</w:t>
            </w:r>
          </w:p>
        </w:tc>
        <w:tc>
          <w:tcPr>
            <w:tcW w:w="1642"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58432089" w14:textId="77777777" w:rsidR="00B97A05" w:rsidRDefault="00000000">
            <w:pPr>
              <w:spacing w:after="0" w:line="254" w:lineRule="auto"/>
            </w:pPr>
            <w:r>
              <w:rPr>
                <w:sz w:val="17"/>
              </w:rPr>
              <w:t>Agenda des événements</w:t>
            </w:r>
          </w:p>
        </w:tc>
        <w:tc>
          <w:tcPr>
            <w:tcW w:w="4968"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2244019C" w14:textId="77777777" w:rsidR="00B97A05" w:rsidRPr="008D72FA" w:rsidRDefault="00000000">
            <w:pPr>
              <w:spacing w:after="0" w:line="254" w:lineRule="auto"/>
              <w:rPr>
                <w:lang w:val="fr-SN"/>
              </w:rPr>
            </w:pPr>
            <w:r w:rsidRPr="008D72FA">
              <w:rPr>
                <w:sz w:val="17"/>
                <w:lang w:val="fr-SN"/>
              </w:rPr>
              <w:t>Liste ou grille d’événements avec visuel, date, heure, lieu, thème, statut et filtres par catégorie / mois / format.</w:t>
            </w:r>
          </w:p>
        </w:tc>
        <w:tc>
          <w:tcPr>
            <w:tcW w:w="2635"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25FE8F58" w14:textId="77777777" w:rsidR="00B97A05" w:rsidRPr="008D72FA" w:rsidRDefault="00000000">
            <w:pPr>
              <w:spacing w:after="0" w:line="254" w:lineRule="auto"/>
              <w:rPr>
                <w:lang w:val="fr-SN"/>
              </w:rPr>
            </w:pPr>
            <w:r w:rsidRPr="008D72FA">
              <w:rPr>
                <w:sz w:val="17"/>
                <w:lang w:val="fr-SN"/>
              </w:rPr>
              <w:t>Aider l’utilisateur à trouver l’événement qui l’intéresse.</w:t>
            </w:r>
          </w:p>
        </w:tc>
      </w:tr>
      <w:tr w:rsidR="00B97A05" w:rsidRPr="00982776" w14:paraId="70037333" w14:textId="77777777">
        <w:trPr>
          <w:jc w:val="center"/>
        </w:trPr>
        <w:tc>
          <w:tcPr>
            <w:tcW w:w="677"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465723A6" w14:textId="77777777" w:rsidR="00B97A05" w:rsidRDefault="00000000">
            <w:pPr>
              <w:spacing w:after="0" w:line="254" w:lineRule="auto"/>
            </w:pPr>
            <w:r>
              <w:rPr>
                <w:sz w:val="17"/>
              </w:rPr>
              <w:t>03</w:t>
            </w:r>
          </w:p>
        </w:tc>
        <w:tc>
          <w:tcPr>
            <w:tcW w:w="164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17FF630F" w14:textId="77777777" w:rsidR="00B97A05" w:rsidRDefault="00000000">
            <w:pPr>
              <w:spacing w:after="0" w:line="254" w:lineRule="auto"/>
            </w:pPr>
            <w:r>
              <w:rPr>
                <w:sz w:val="17"/>
              </w:rPr>
              <w:t>Détail d’un événement</w:t>
            </w:r>
          </w:p>
        </w:tc>
        <w:tc>
          <w:tcPr>
            <w:tcW w:w="4968"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3B88026D" w14:textId="77777777" w:rsidR="00B97A05" w:rsidRPr="008D72FA" w:rsidRDefault="00000000">
            <w:pPr>
              <w:spacing w:after="0" w:line="254" w:lineRule="auto"/>
              <w:rPr>
                <w:lang w:val="fr-SN"/>
              </w:rPr>
            </w:pPr>
            <w:r w:rsidRPr="008D72FA">
              <w:rPr>
                <w:sz w:val="17"/>
                <w:lang w:val="fr-SN"/>
              </w:rPr>
              <w:t>Bannière, description, programme, intervenants, lieu, conditions de participation, places restantes et CTA d’inscription.</w:t>
            </w:r>
          </w:p>
        </w:tc>
        <w:tc>
          <w:tcPr>
            <w:tcW w:w="2635"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6BD1F07A" w14:textId="77777777" w:rsidR="00B97A05" w:rsidRPr="008D72FA" w:rsidRDefault="00000000">
            <w:pPr>
              <w:spacing w:after="0" w:line="254" w:lineRule="auto"/>
              <w:rPr>
                <w:lang w:val="fr-SN"/>
              </w:rPr>
            </w:pPr>
            <w:r w:rsidRPr="008D72FA">
              <w:rPr>
                <w:sz w:val="17"/>
                <w:lang w:val="fr-SN"/>
              </w:rPr>
              <w:t>Donner toutes les informations nécessaires à la décision.</w:t>
            </w:r>
          </w:p>
        </w:tc>
      </w:tr>
      <w:tr w:rsidR="00B97A05" w:rsidRPr="00982776" w14:paraId="7D18B2FA" w14:textId="77777777">
        <w:trPr>
          <w:jc w:val="center"/>
        </w:trPr>
        <w:tc>
          <w:tcPr>
            <w:tcW w:w="677"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4F676788" w14:textId="77777777" w:rsidR="00B97A05" w:rsidRDefault="00000000">
            <w:pPr>
              <w:spacing w:after="0" w:line="254" w:lineRule="auto"/>
            </w:pPr>
            <w:r>
              <w:rPr>
                <w:sz w:val="17"/>
              </w:rPr>
              <w:t>04</w:t>
            </w:r>
          </w:p>
        </w:tc>
        <w:tc>
          <w:tcPr>
            <w:tcW w:w="1642"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4CFBBDEC" w14:textId="77777777" w:rsidR="00B97A05" w:rsidRDefault="00000000">
            <w:pPr>
              <w:spacing w:after="0" w:line="254" w:lineRule="auto"/>
            </w:pPr>
            <w:r>
              <w:rPr>
                <w:sz w:val="17"/>
              </w:rPr>
              <w:t>Inscription</w:t>
            </w:r>
          </w:p>
        </w:tc>
        <w:tc>
          <w:tcPr>
            <w:tcW w:w="4968"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70B1E7B0" w14:textId="77777777" w:rsidR="00B97A05" w:rsidRDefault="00000000">
            <w:pPr>
              <w:spacing w:after="0" w:line="254" w:lineRule="auto"/>
            </w:pPr>
            <w:r w:rsidRPr="008D72FA">
              <w:rPr>
                <w:sz w:val="17"/>
                <w:lang w:val="fr-SN"/>
              </w:rPr>
              <w:t xml:space="preserve">Formulaire : nom, prénom, e-mail, téléphone, statut, événement choisi, consentement. </w:t>
            </w:r>
            <w:r>
              <w:rPr>
                <w:sz w:val="17"/>
              </w:rPr>
              <w:t xml:space="preserve">Confirmation </w:t>
            </w:r>
            <w:proofErr w:type="spellStart"/>
            <w:r>
              <w:rPr>
                <w:sz w:val="17"/>
              </w:rPr>
              <w:t>visuelle</w:t>
            </w:r>
            <w:proofErr w:type="spellEnd"/>
            <w:r>
              <w:rPr>
                <w:sz w:val="17"/>
              </w:rPr>
              <w:t xml:space="preserve"> après envoi.</w:t>
            </w:r>
          </w:p>
        </w:tc>
        <w:tc>
          <w:tcPr>
            <w:tcW w:w="2635"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74124CC9" w14:textId="77777777" w:rsidR="00B97A05" w:rsidRPr="008D72FA" w:rsidRDefault="00000000">
            <w:pPr>
              <w:spacing w:after="0" w:line="254" w:lineRule="auto"/>
              <w:rPr>
                <w:lang w:val="fr-SN"/>
              </w:rPr>
            </w:pPr>
            <w:r w:rsidRPr="008D72FA">
              <w:rPr>
                <w:sz w:val="17"/>
                <w:lang w:val="fr-SN"/>
              </w:rPr>
              <w:t>Rendre la participation simple et rassurante.</w:t>
            </w:r>
          </w:p>
        </w:tc>
      </w:tr>
      <w:tr w:rsidR="00B97A05" w:rsidRPr="00982776" w14:paraId="7E798CA2" w14:textId="77777777">
        <w:trPr>
          <w:jc w:val="center"/>
        </w:trPr>
        <w:tc>
          <w:tcPr>
            <w:tcW w:w="677"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379719AE" w14:textId="77777777" w:rsidR="00B97A05" w:rsidRDefault="00000000">
            <w:pPr>
              <w:spacing w:after="0" w:line="254" w:lineRule="auto"/>
            </w:pPr>
            <w:r>
              <w:rPr>
                <w:sz w:val="17"/>
              </w:rPr>
              <w:t>05</w:t>
            </w:r>
          </w:p>
        </w:tc>
        <w:tc>
          <w:tcPr>
            <w:tcW w:w="164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3AC1019A" w14:textId="77777777" w:rsidR="00B97A05" w:rsidRDefault="00000000">
            <w:pPr>
              <w:spacing w:after="0" w:line="254" w:lineRule="auto"/>
            </w:pPr>
            <w:r>
              <w:rPr>
                <w:sz w:val="17"/>
              </w:rPr>
              <w:t>Actualités &amp; galerie</w:t>
            </w:r>
          </w:p>
        </w:tc>
        <w:tc>
          <w:tcPr>
            <w:tcW w:w="4968"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19673F2C" w14:textId="77777777" w:rsidR="00B97A05" w:rsidRPr="008D72FA" w:rsidRDefault="00000000">
            <w:pPr>
              <w:spacing w:after="0" w:line="254" w:lineRule="auto"/>
              <w:rPr>
                <w:lang w:val="fr-SN"/>
              </w:rPr>
            </w:pPr>
            <w:r w:rsidRPr="008D72FA">
              <w:rPr>
                <w:sz w:val="17"/>
                <w:lang w:val="fr-SN"/>
              </w:rPr>
              <w:t>Articles courts ou cartes photo des événements passés, témoignages, photos, tags et liens vers les détails.</w:t>
            </w:r>
          </w:p>
        </w:tc>
        <w:tc>
          <w:tcPr>
            <w:tcW w:w="2635"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28EF46BD" w14:textId="77777777" w:rsidR="00B97A05" w:rsidRPr="008D72FA" w:rsidRDefault="00000000">
            <w:pPr>
              <w:spacing w:after="0" w:line="254" w:lineRule="auto"/>
              <w:rPr>
                <w:lang w:val="fr-SN"/>
              </w:rPr>
            </w:pPr>
            <w:r w:rsidRPr="008D72FA">
              <w:rPr>
                <w:sz w:val="17"/>
                <w:lang w:val="fr-SN"/>
              </w:rPr>
              <w:t>Valoriser la vie étudiante et les réalisations de l’école.</w:t>
            </w:r>
          </w:p>
        </w:tc>
      </w:tr>
    </w:tbl>
    <w:p w14:paraId="18152A1A" w14:textId="77777777" w:rsidR="00B97A05" w:rsidRPr="008D72FA" w:rsidRDefault="00000000">
      <w:pPr>
        <w:keepNext/>
        <w:spacing w:before="140" w:after="100"/>
        <w:rPr>
          <w:lang w:val="fr-SN"/>
        </w:rPr>
      </w:pPr>
      <w:r w:rsidRPr="008D72FA">
        <w:rPr>
          <w:b/>
          <w:color w:val="1D6FA5"/>
          <w:sz w:val="25"/>
          <w:lang w:val="fr-SN"/>
        </w:rPr>
        <w:t>Éléments communs à toutes les pages</w:t>
      </w:r>
    </w:p>
    <w:p w14:paraId="7EFCD5AC" w14:textId="77777777" w:rsidR="00B97A05" w:rsidRPr="008D72FA" w:rsidRDefault="00000000">
      <w:pPr>
        <w:pStyle w:val="Listepuces"/>
        <w:spacing w:after="40"/>
        <w:ind w:left="288" w:hanging="173"/>
        <w:rPr>
          <w:lang w:val="fr-SN"/>
        </w:rPr>
      </w:pPr>
      <w:r w:rsidRPr="008D72FA">
        <w:rPr>
          <w:lang w:val="fr-SN"/>
        </w:rPr>
        <w:t xml:space="preserve">Un header avec logo, navigation principale et bouton d’action visible ; un </w:t>
      </w:r>
      <w:proofErr w:type="spellStart"/>
      <w:r w:rsidRPr="008D72FA">
        <w:rPr>
          <w:lang w:val="fr-SN"/>
        </w:rPr>
        <w:t>footer</w:t>
      </w:r>
      <w:proofErr w:type="spellEnd"/>
      <w:r w:rsidRPr="008D72FA">
        <w:rPr>
          <w:lang w:val="fr-SN"/>
        </w:rPr>
        <w:t xml:space="preserve"> complet avec coordonnées, réseaux sociaux et liens utiles.</w:t>
      </w:r>
    </w:p>
    <w:p w14:paraId="449E2A76" w14:textId="77777777" w:rsidR="00B97A05" w:rsidRPr="008D72FA" w:rsidRDefault="00000000">
      <w:pPr>
        <w:pStyle w:val="Listepuces"/>
        <w:spacing w:after="40"/>
        <w:ind w:left="288" w:hanging="173"/>
        <w:rPr>
          <w:lang w:val="fr-SN"/>
        </w:rPr>
      </w:pPr>
      <w:r w:rsidRPr="008D72FA">
        <w:rPr>
          <w:lang w:val="fr-SN"/>
        </w:rPr>
        <w:t>Une identité visuelle cohérente : typographies, couleurs, boutons, cartes, icônes, états de survol et espacements homogènes.</w:t>
      </w:r>
    </w:p>
    <w:p w14:paraId="02CFB7D4" w14:textId="77777777" w:rsidR="00B97A05" w:rsidRPr="008D72FA" w:rsidRDefault="00000000">
      <w:pPr>
        <w:pStyle w:val="Listepuces"/>
        <w:spacing w:after="40"/>
        <w:ind w:left="288" w:hanging="173"/>
        <w:rPr>
          <w:lang w:val="fr-SN"/>
        </w:rPr>
      </w:pPr>
      <w:r w:rsidRPr="008D72FA">
        <w:rPr>
          <w:lang w:val="fr-SN"/>
        </w:rPr>
        <w:t xml:space="preserve">Une mise en page responsive : au minimum une version mobile (375 px) et une version desktop (1440 px) dans </w:t>
      </w:r>
      <w:proofErr w:type="spellStart"/>
      <w:r w:rsidRPr="008D72FA">
        <w:rPr>
          <w:lang w:val="fr-SN"/>
        </w:rPr>
        <w:t>Figma</w:t>
      </w:r>
      <w:proofErr w:type="spellEnd"/>
      <w:r w:rsidRPr="008D72FA">
        <w:rPr>
          <w:lang w:val="fr-SN"/>
        </w:rPr>
        <w:t>, puis dans le code.</w:t>
      </w:r>
    </w:p>
    <w:p w14:paraId="75CBF403" w14:textId="77777777" w:rsidR="00B97A05" w:rsidRPr="008D72FA" w:rsidRDefault="00000000">
      <w:pPr>
        <w:pStyle w:val="Listepuces"/>
        <w:spacing w:after="40"/>
        <w:ind w:left="288" w:hanging="173"/>
        <w:rPr>
          <w:lang w:val="fr-SN"/>
        </w:rPr>
      </w:pPr>
      <w:r w:rsidRPr="008D72FA">
        <w:rPr>
          <w:lang w:val="fr-SN"/>
        </w:rPr>
        <w:t xml:space="preserve">Du contenu crédible : titres, dates, lieux, intervenants et descriptions doivent être renseignés ; éviter le </w:t>
      </w:r>
      <w:proofErr w:type="spellStart"/>
      <w:r w:rsidRPr="008D72FA">
        <w:rPr>
          <w:lang w:val="fr-SN"/>
        </w:rPr>
        <w:t>lorem</w:t>
      </w:r>
      <w:proofErr w:type="spellEnd"/>
      <w:r w:rsidRPr="008D72FA">
        <w:rPr>
          <w:lang w:val="fr-SN"/>
        </w:rPr>
        <w:t xml:space="preserve"> ipsum dans la version finale.</w:t>
      </w:r>
    </w:p>
    <w:tbl>
      <w:tblPr>
        <w:tblW w:w="0" w:type="auto"/>
        <w:jc w:val="center"/>
        <w:tblLayout w:type="fixed"/>
        <w:tblLook w:val="04A0" w:firstRow="1" w:lastRow="0" w:firstColumn="1" w:lastColumn="0" w:noHBand="0" w:noVBand="1"/>
      </w:tblPr>
      <w:tblGrid>
        <w:gridCol w:w="300"/>
        <w:gridCol w:w="9288"/>
      </w:tblGrid>
      <w:tr w:rsidR="00B97A05" w:rsidRPr="00982776" w14:paraId="4664AA95" w14:textId="77777777">
        <w:trPr>
          <w:jc w:val="center"/>
        </w:trPr>
        <w:tc>
          <w:tcPr>
            <w:tcW w:w="245" w:type="dxa"/>
            <w:tcBorders>
              <w:top w:val="single" w:sz="4" w:space="0" w:color="D8E2EC"/>
              <w:left w:val="single" w:sz="4" w:space="0" w:color="D8E2EC"/>
              <w:bottom w:val="single" w:sz="4" w:space="0" w:color="D8E2EC"/>
              <w:right w:val="single" w:sz="4" w:space="0" w:color="D8E2EC"/>
            </w:tcBorders>
            <w:shd w:val="clear" w:color="auto" w:fill="E67817"/>
            <w:tcMar>
              <w:top w:w="100" w:type="dxa"/>
              <w:left w:w="140" w:type="dxa"/>
              <w:bottom w:w="100" w:type="dxa"/>
              <w:right w:w="140" w:type="dxa"/>
            </w:tcMar>
          </w:tcPr>
          <w:p w14:paraId="2C5D198B" w14:textId="77777777" w:rsidR="00B97A05" w:rsidRPr="008D72FA" w:rsidRDefault="00B97A05">
            <w:pPr>
              <w:rPr>
                <w:lang w:val="fr-SN"/>
              </w:rPr>
            </w:pPr>
          </w:p>
        </w:tc>
        <w:tc>
          <w:tcPr>
            <w:tcW w:w="9288" w:type="dxa"/>
            <w:tcBorders>
              <w:top w:val="single" w:sz="4" w:space="0" w:color="D8E2EC"/>
              <w:left w:val="single" w:sz="4" w:space="0" w:color="D8E2EC"/>
              <w:bottom w:val="single" w:sz="4" w:space="0" w:color="D8E2EC"/>
              <w:right w:val="single" w:sz="4" w:space="0" w:color="D8E2EC"/>
            </w:tcBorders>
            <w:shd w:val="clear" w:color="auto" w:fill="EAF3FA"/>
            <w:tcMar>
              <w:top w:w="100" w:type="dxa"/>
              <w:left w:w="140" w:type="dxa"/>
              <w:bottom w:w="100" w:type="dxa"/>
              <w:right w:w="140" w:type="dxa"/>
            </w:tcMar>
          </w:tcPr>
          <w:p w14:paraId="0AA9BD0B" w14:textId="77777777" w:rsidR="00B97A05" w:rsidRPr="008D72FA" w:rsidRDefault="00000000">
            <w:pPr>
              <w:spacing w:after="40"/>
              <w:rPr>
                <w:lang w:val="fr-SN"/>
              </w:rPr>
            </w:pPr>
            <w:r w:rsidRPr="008D72FA">
              <w:rPr>
                <w:b/>
                <w:color w:val="112B46"/>
                <w:lang w:val="fr-SN"/>
              </w:rPr>
              <w:t>Page bonus recommandée</w:t>
            </w:r>
          </w:p>
          <w:p w14:paraId="2CC616C7" w14:textId="77777777" w:rsidR="00B97A05" w:rsidRPr="008D72FA" w:rsidRDefault="00000000">
            <w:pPr>
              <w:spacing w:after="0" w:line="269" w:lineRule="auto"/>
              <w:rPr>
                <w:lang w:val="fr-SN"/>
              </w:rPr>
            </w:pPr>
            <w:r w:rsidRPr="008D72FA">
              <w:rPr>
                <w:sz w:val="19"/>
                <w:lang w:val="fr-SN"/>
              </w:rPr>
              <w:t>Créer une page « Contact &amp; accès » avec formulaire, carte de localisation, horaires, e-mail et téléphone. Cette page peut enrichir le projet mais ne remplace pas les 5 pages obligatoires.</w:t>
            </w:r>
          </w:p>
        </w:tc>
      </w:tr>
    </w:tbl>
    <w:p w14:paraId="1EF0EB40" w14:textId="77777777" w:rsidR="00B97A05" w:rsidRPr="008D72FA" w:rsidRDefault="00000000">
      <w:pPr>
        <w:keepNext/>
        <w:spacing w:before="140" w:after="100"/>
        <w:rPr>
          <w:lang w:val="fr-SN"/>
        </w:rPr>
      </w:pPr>
      <w:r w:rsidRPr="008D72FA">
        <w:rPr>
          <w:b/>
          <w:color w:val="1D6FA5"/>
          <w:sz w:val="25"/>
          <w:lang w:val="fr-SN"/>
        </w:rPr>
        <w:t>Exemples de catégories à utiliser</w:t>
      </w:r>
    </w:p>
    <w:p w14:paraId="1B7DB6EA" w14:textId="77777777" w:rsidR="00B97A05" w:rsidRPr="008D72FA" w:rsidRDefault="00000000">
      <w:pPr>
        <w:spacing w:after="0" w:line="264" w:lineRule="auto"/>
        <w:rPr>
          <w:lang w:val="fr-SN"/>
        </w:rPr>
      </w:pPr>
      <w:r w:rsidRPr="008D72FA">
        <w:rPr>
          <w:sz w:val="19"/>
          <w:lang w:val="fr-SN"/>
        </w:rPr>
        <w:t>Conférences - Ateliers - Vie de campus - Compétitions - Carrière - Journées portes ouvertes.</w:t>
      </w:r>
    </w:p>
    <w:p w14:paraId="40DEFF7B" w14:textId="77777777" w:rsidR="00B97A05" w:rsidRPr="008D72FA" w:rsidRDefault="00000000">
      <w:pPr>
        <w:rPr>
          <w:lang w:val="fr-SN"/>
        </w:rPr>
      </w:pPr>
      <w:r w:rsidRPr="008D72FA">
        <w:rPr>
          <w:lang w:val="fr-SN"/>
        </w:rPr>
        <w:br w:type="page"/>
      </w:r>
    </w:p>
    <w:tbl>
      <w:tblPr>
        <w:tblW w:w="0" w:type="auto"/>
        <w:tblLayout w:type="fixed"/>
        <w:tblLook w:val="04A0" w:firstRow="1" w:lastRow="0" w:firstColumn="1" w:lastColumn="0" w:noHBand="0" w:noVBand="1"/>
      </w:tblPr>
      <w:tblGrid>
        <w:gridCol w:w="3571"/>
      </w:tblGrid>
      <w:tr w:rsidR="00B97A05" w:rsidRPr="00982776" w14:paraId="6CFFFFEB" w14:textId="77777777">
        <w:tc>
          <w:tcPr>
            <w:tcW w:w="3571" w:type="dxa"/>
            <w:shd w:val="clear" w:color="auto" w:fill="1B8A8A"/>
            <w:tcMar>
              <w:top w:w="60" w:type="dxa"/>
              <w:left w:w="115" w:type="dxa"/>
              <w:bottom w:w="60" w:type="dxa"/>
              <w:right w:w="115" w:type="dxa"/>
            </w:tcMar>
          </w:tcPr>
          <w:p w14:paraId="45FBEEAB" w14:textId="77777777" w:rsidR="00B97A05" w:rsidRPr="008D72FA" w:rsidRDefault="00000000">
            <w:pPr>
              <w:spacing w:after="0"/>
              <w:rPr>
                <w:lang w:val="fr-SN"/>
              </w:rPr>
            </w:pPr>
            <w:r w:rsidRPr="008D72FA">
              <w:rPr>
                <w:b/>
                <w:color w:val="FFFFFF"/>
                <w:sz w:val="16"/>
                <w:lang w:val="fr-SN"/>
              </w:rPr>
              <w:lastRenderedPageBreak/>
              <w:t>2. CONSIGNES DE CONCEPTION ET D’INTÉGRATION</w:t>
            </w:r>
          </w:p>
        </w:tc>
      </w:tr>
    </w:tbl>
    <w:p w14:paraId="3409C67E" w14:textId="77777777" w:rsidR="00B97A05" w:rsidRDefault="00000000">
      <w:pPr>
        <w:keepNext/>
        <w:spacing w:before="220" w:after="100"/>
      </w:pPr>
      <w:r>
        <w:rPr>
          <w:b/>
          <w:color w:val="112B46"/>
          <w:sz w:val="32"/>
        </w:rPr>
        <w:t>A. Maquettes Figma</w:t>
      </w:r>
    </w:p>
    <w:p w14:paraId="7610ADCE" w14:textId="77777777" w:rsidR="00B97A05" w:rsidRPr="008D72FA" w:rsidRDefault="00000000">
      <w:pPr>
        <w:pStyle w:val="Listepuces"/>
        <w:spacing w:after="40"/>
        <w:ind w:left="288" w:hanging="173"/>
        <w:rPr>
          <w:lang w:val="fr-SN"/>
        </w:rPr>
      </w:pPr>
      <w:r w:rsidRPr="008D72FA">
        <w:rPr>
          <w:lang w:val="fr-SN"/>
        </w:rPr>
        <w:t>Commencer par une courte analyse : objectifs du site, publics, arborescence et parcours d’inscription.</w:t>
      </w:r>
    </w:p>
    <w:p w14:paraId="78E8B676" w14:textId="77777777" w:rsidR="00B97A05" w:rsidRPr="008D72FA" w:rsidRDefault="00000000">
      <w:pPr>
        <w:pStyle w:val="Listepuces"/>
        <w:spacing w:after="40"/>
        <w:ind w:left="288" w:hanging="173"/>
        <w:rPr>
          <w:lang w:val="fr-SN"/>
        </w:rPr>
      </w:pPr>
      <w:r>
        <w:rPr>
          <w:lang w:val="fr-SN"/>
        </w:rPr>
        <w:t>Créer un design system réutilisable : palette de couleurs, styles typographiques, composants Figma (boutons, champs, cartes, badges, navigation et footer) et variantes utiles.</w:t>
      </w:r>
    </w:p>
    <w:p w14:paraId="12ACCC2C" w14:textId="77777777" w:rsidR="00B97A05" w:rsidRPr="008D72FA" w:rsidRDefault="00000000">
      <w:pPr>
        <w:pStyle w:val="Listepuces"/>
        <w:spacing w:after="40"/>
        <w:ind w:left="288" w:hanging="173"/>
        <w:rPr>
          <w:lang w:val="fr-SN"/>
        </w:rPr>
      </w:pPr>
      <w:r w:rsidRPr="008D72FA">
        <w:rPr>
          <w:lang w:val="fr-SN"/>
        </w:rPr>
        <w:t>Prévoir les états essentiels : bouton survolé, carte survolée, champ en erreur, formulaire validé et état vide si nécessaire.</w:t>
      </w:r>
    </w:p>
    <w:p w14:paraId="0A217ED7" w14:textId="77777777" w:rsidR="00B97A05" w:rsidRPr="008D72FA" w:rsidRDefault="00000000">
      <w:pPr>
        <w:pStyle w:val="Listepuces"/>
        <w:spacing w:after="40"/>
        <w:ind w:left="288" w:hanging="173"/>
        <w:rPr>
          <w:lang w:val="fr-SN"/>
        </w:rPr>
      </w:pPr>
      <w:r w:rsidRPr="008D72FA">
        <w:rPr>
          <w:lang w:val="fr-SN"/>
        </w:rPr>
        <w:t>Réaliser un prototype cliquable permettant de suivre au minimum le parcours : Accueil → Agenda → Détail → Inscription → Confirmation.</w:t>
      </w:r>
    </w:p>
    <w:p w14:paraId="420BC331" w14:textId="6E884318" w:rsidR="00B97A05" w:rsidRPr="008D72FA" w:rsidRDefault="00000000">
      <w:pPr>
        <w:pStyle w:val="Listepuces"/>
        <w:spacing w:after="40"/>
        <w:ind w:left="288" w:hanging="173"/>
        <w:rPr>
          <w:lang w:val="fr-SN"/>
        </w:rPr>
      </w:pPr>
      <w:r>
        <w:rPr>
          <w:lang w:val="fr-SN"/>
        </w:rPr>
        <w:t>Présenter au minimum les déclinaisons mobile (375 px), tablette et desktop (1440 px).</w:t>
      </w:r>
    </w:p>
    <w:p w14:paraId="584BF468" w14:textId="77777777" w:rsidR="00B97A05" w:rsidRPr="008D72FA" w:rsidRDefault="00000000">
      <w:pPr>
        <w:keepNext/>
        <w:spacing w:before="220" w:after="100"/>
        <w:rPr>
          <w:lang w:val="fr-SN"/>
        </w:rPr>
      </w:pPr>
      <w:r w:rsidRPr="008D72FA">
        <w:rPr>
          <w:b/>
          <w:color w:val="112B46"/>
          <w:sz w:val="32"/>
          <w:lang w:val="fr-SN"/>
        </w:rPr>
        <w:t xml:space="preserve">B. Intégration avec </w:t>
      </w:r>
      <w:proofErr w:type="spellStart"/>
      <w:r w:rsidRPr="008D72FA">
        <w:rPr>
          <w:b/>
          <w:color w:val="112B46"/>
          <w:sz w:val="32"/>
          <w:lang w:val="fr-SN"/>
        </w:rPr>
        <w:t>Tailwind</w:t>
      </w:r>
      <w:proofErr w:type="spellEnd"/>
      <w:r w:rsidRPr="008D72FA">
        <w:rPr>
          <w:b/>
          <w:color w:val="112B46"/>
          <w:sz w:val="32"/>
          <w:lang w:val="fr-SN"/>
        </w:rPr>
        <w:t xml:space="preserve"> CSS</w:t>
      </w:r>
    </w:p>
    <w:tbl>
      <w:tblPr>
        <w:tblW w:w="0" w:type="auto"/>
        <w:jc w:val="center"/>
        <w:tblLayout w:type="fixed"/>
        <w:tblLook w:val="04A0" w:firstRow="1" w:lastRow="0" w:firstColumn="1" w:lastColumn="0" w:noHBand="0" w:noVBand="1"/>
      </w:tblPr>
      <w:tblGrid>
        <w:gridCol w:w="5026"/>
        <w:gridCol w:w="5026"/>
      </w:tblGrid>
      <w:tr w:rsidR="00B97A05" w:rsidRPr="00982776" w14:paraId="07FC3DFD" w14:textId="77777777">
        <w:trPr>
          <w:jc w:val="center"/>
        </w:trPr>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74EC302A" w14:textId="77777777" w:rsidR="00B97A05" w:rsidRPr="00982776" w:rsidRDefault="00000000">
            <w:pPr>
              <w:spacing w:after="40"/>
              <w:rPr>
                <w:lang w:val="fr-SN"/>
              </w:rPr>
            </w:pPr>
            <w:r w:rsidRPr="00982776">
              <w:rPr>
                <w:b/>
                <w:color w:val="112B46"/>
                <w:lang w:val="fr-SN"/>
              </w:rPr>
              <w:t>Structure</w:t>
            </w:r>
          </w:p>
          <w:p w14:paraId="2400BB2A" w14:textId="77777777" w:rsidR="00B97A05" w:rsidRPr="008D72FA" w:rsidRDefault="00000000">
            <w:pPr>
              <w:spacing w:after="0" w:line="269" w:lineRule="auto"/>
              <w:rPr>
                <w:lang w:val="fr-SN"/>
              </w:rPr>
            </w:pPr>
            <w:r>
              <w:rPr>
                <w:sz w:val="18"/>
                <w:lang w:val="fr-SN"/>
              </w:rPr>
              <w:t>HTML sémantique, sections réutilisables bien séparées, fichiers organisés et code lisible. Aucun framework front-end.</w:t>
            </w:r>
          </w:p>
        </w:tc>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4B18F022" w14:textId="77777777" w:rsidR="00B97A05" w:rsidRPr="008D72FA" w:rsidRDefault="00000000">
            <w:pPr>
              <w:spacing w:after="40"/>
              <w:rPr>
                <w:lang w:val="fr-SN"/>
              </w:rPr>
            </w:pPr>
            <w:r w:rsidRPr="008D72FA">
              <w:rPr>
                <w:b/>
                <w:color w:val="1D6FA5"/>
                <w:lang w:val="fr-SN"/>
              </w:rPr>
              <w:t>Responsive</w:t>
            </w:r>
          </w:p>
          <w:p w14:paraId="16C112D5" w14:textId="77777777" w:rsidR="00B97A05" w:rsidRPr="008D72FA" w:rsidRDefault="00000000">
            <w:pPr>
              <w:spacing w:after="0" w:line="269" w:lineRule="auto"/>
              <w:rPr>
                <w:lang w:val="fr-SN"/>
              </w:rPr>
            </w:pPr>
            <w:r w:rsidRPr="008D72FA">
              <w:rPr>
                <w:sz w:val="18"/>
                <w:lang w:val="fr-SN"/>
              </w:rPr>
              <w:t xml:space="preserve">Utiliser les classes </w:t>
            </w:r>
            <w:proofErr w:type="spellStart"/>
            <w:r w:rsidRPr="008D72FA">
              <w:rPr>
                <w:sz w:val="18"/>
                <w:lang w:val="fr-SN"/>
              </w:rPr>
              <w:t>Tailwind</w:t>
            </w:r>
            <w:proofErr w:type="spellEnd"/>
            <w:r w:rsidRPr="008D72FA">
              <w:rPr>
                <w:sz w:val="18"/>
                <w:lang w:val="fr-SN"/>
              </w:rPr>
              <w:t xml:space="preserve"> pour adapter la grille, la typographie, les espacements et la navigation.</w:t>
            </w:r>
          </w:p>
        </w:tc>
      </w:tr>
      <w:tr w:rsidR="00B97A05" w:rsidRPr="00982776" w14:paraId="7E94C4C1" w14:textId="77777777">
        <w:trPr>
          <w:jc w:val="center"/>
        </w:trPr>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72E2C6C2" w14:textId="77777777" w:rsidR="00B97A05" w:rsidRPr="008D72FA" w:rsidRDefault="00000000">
            <w:pPr>
              <w:spacing w:after="40"/>
              <w:rPr>
                <w:lang w:val="fr-SN"/>
              </w:rPr>
            </w:pPr>
            <w:r w:rsidRPr="008D72FA">
              <w:rPr>
                <w:b/>
                <w:color w:val="1B8A8A"/>
                <w:lang w:val="fr-SN"/>
              </w:rPr>
              <w:t>Qualité</w:t>
            </w:r>
          </w:p>
          <w:p w14:paraId="00EFF4FF" w14:textId="77777777" w:rsidR="00B97A05" w:rsidRPr="008D72FA" w:rsidRDefault="00000000">
            <w:pPr>
              <w:spacing w:after="0" w:line="269" w:lineRule="auto"/>
              <w:rPr>
                <w:lang w:val="fr-SN"/>
              </w:rPr>
            </w:pPr>
            <w:r>
              <w:rPr>
                <w:sz w:val="18"/>
                <w:lang w:val="fr-SN"/>
              </w:rPr>
              <w:t>Éviter le code dupliqué, réutiliser les sections communes (header, footer, cartes, boutons) et tester les liens, formulaires et boutons.</w:t>
            </w:r>
          </w:p>
        </w:tc>
        <w:tc>
          <w:tcPr>
            <w:tcW w:w="5026" w:type="dxa"/>
            <w:tcBorders>
              <w:top w:val="single" w:sz="6" w:space="0" w:color="D8E2EC"/>
              <w:left w:val="single" w:sz="6" w:space="0" w:color="D8E2EC"/>
              <w:bottom w:val="single" w:sz="6" w:space="0" w:color="D8E2EC"/>
              <w:right w:val="single" w:sz="6" w:space="0" w:color="D8E2EC"/>
            </w:tcBorders>
            <w:shd w:val="clear" w:color="auto" w:fill="F5F7FA"/>
            <w:tcMar>
              <w:top w:w="115" w:type="dxa"/>
              <w:left w:w="135" w:type="dxa"/>
              <w:bottom w:w="110" w:type="dxa"/>
              <w:right w:w="135" w:type="dxa"/>
            </w:tcMar>
          </w:tcPr>
          <w:p w14:paraId="10967923" w14:textId="77777777" w:rsidR="00B97A05" w:rsidRPr="008D72FA" w:rsidRDefault="00000000">
            <w:pPr>
              <w:spacing w:after="40"/>
              <w:rPr>
                <w:lang w:val="fr-SN"/>
              </w:rPr>
            </w:pPr>
            <w:r w:rsidRPr="008D72FA">
              <w:rPr>
                <w:b/>
                <w:color w:val="E67817"/>
                <w:lang w:val="fr-SN"/>
              </w:rPr>
              <w:t>Accessibilité</w:t>
            </w:r>
          </w:p>
          <w:p w14:paraId="77B1E46B" w14:textId="77777777" w:rsidR="00B97A05" w:rsidRPr="008D72FA" w:rsidRDefault="00000000">
            <w:pPr>
              <w:spacing w:after="0" w:line="269" w:lineRule="auto"/>
              <w:rPr>
                <w:lang w:val="fr-SN"/>
              </w:rPr>
            </w:pPr>
            <w:r w:rsidRPr="008D72FA">
              <w:rPr>
                <w:sz w:val="18"/>
                <w:lang w:val="fr-SN"/>
              </w:rPr>
              <w:t>Images avec texte alternatif, contrastes suffisants, libellés de formulaire et navigation clavier soignée.</w:t>
            </w:r>
          </w:p>
        </w:tc>
      </w:tr>
    </w:tbl>
    <w:p w14:paraId="6ADE790C" w14:textId="1D7FD28B" w:rsidR="00B97A05" w:rsidRDefault="00B97A05">
      <w:pPr>
        <w:rPr>
          <w:lang w:val="fr-SN"/>
        </w:rPr>
      </w:pPr>
    </w:p>
    <w:p w14:paraId="2682471D" w14:textId="77777777" w:rsidR="00982776" w:rsidRDefault="00982776">
      <w:pPr>
        <w:rPr>
          <w:lang w:val="fr-SN"/>
        </w:rPr>
      </w:pPr>
    </w:p>
    <w:p w14:paraId="5D9E4A09" w14:textId="77777777" w:rsidR="00982776" w:rsidRPr="008D72FA" w:rsidRDefault="00982776">
      <w:pPr>
        <w:rPr>
          <w:lang w:val="fr-SN"/>
        </w:rPr>
      </w:pPr>
    </w:p>
    <w:tbl>
      <w:tblPr>
        <w:tblW w:w="0" w:type="auto"/>
        <w:tblLayout w:type="fixed"/>
        <w:tblLook w:val="04A0" w:firstRow="1" w:lastRow="0" w:firstColumn="1" w:lastColumn="0" w:noHBand="0" w:noVBand="1"/>
      </w:tblPr>
      <w:tblGrid>
        <w:gridCol w:w="3571"/>
      </w:tblGrid>
      <w:tr w:rsidR="00B97A05" w14:paraId="0D7C8924" w14:textId="77777777">
        <w:tc>
          <w:tcPr>
            <w:tcW w:w="3571" w:type="dxa"/>
            <w:shd w:val="clear" w:color="auto" w:fill="1D6FA5"/>
            <w:tcMar>
              <w:top w:w="60" w:type="dxa"/>
              <w:left w:w="115" w:type="dxa"/>
              <w:bottom w:w="60" w:type="dxa"/>
              <w:right w:w="115" w:type="dxa"/>
            </w:tcMar>
          </w:tcPr>
          <w:p w14:paraId="73D6AB74" w14:textId="77777777" w:rsidR="00B97A05" w:rsidRDefault="00000000">
            <w:pPr>
              <w:spacing w:after="0"/>
            </w:pPr>
            <w:r>
              <w:rPr>
                <w:b/>
                <w:color w:val="FFFFFF"/>
                <w:sz w:val="16"/>
              </w:rPr>
              <w:t>3. LIVRAISON, DÉPLOIEMENT ET ÉVALUATION</w:t>
            </w:r>
          </w:p>
        </w:tc>
      </w:tr>
    </w:tbl>
    <w:p w14:paraId="7DA5D143" w14:textId="77777777" w:rsidR="00B97A05" w:rsidRDefault="00000000">
      <w:pPr>
        <w:keepNext/>
        <w:spacing w:before="220" w:after="100"/>
      </w:pPr>
      <w:r>
        <w:rPr>
          <w:b/>
          <w:color w:val="112B46"/>
          <w:sz w:val="32"/>
        </w:rPr>
        <w:t>Livrables attendus</w:t>
      </w:r>
    </w:p>
    <w:tbl>
      <w:tblPr>
        <w:tblW w:w="0" w:type="auto"/>
        <w:jc w:val="center"/>
        <w:tblLayout w:type="fixed"/>
        <w:tblLook w:val="04A0" w:firstRow="1" w:lastRow="0" w:firstColumn="1" w:lastColumn="0" w:noHBand="0" w:noVBand="1"/>
      </w:tblPr>
      <w:tblGrid>
        <w:gridCol w:w="1656"/>
        <w:gridCol w:w="8237"/>
      </w:tblGrid>
      <w:tr w:rsidR="00B97A05" w14:paraId="06ADDDDD" w14:textId="77777777">
        <w:trPr>
          <w:tblHeader/>
          <w:jc w:val="center"/>
        </w:trPr>
        <w:tc>
          <w:tcPr>
            <w:tcW w:w="1656" w:type="dxa"/>
            <w:shd w:val="clear" w:color="auto" w:fill="112B46"/>
            <w:tcMar>
              <w:top w:w="80" w:type="dxa"/>
              <w:left w:w="80" w:type="dxa"/>
              <w:bottom w:w="80" w:type="dxa"/>
              <w:right w:w="80" w:type="dxa"/>
            </w:tcMar>
          </w:tcPr>
          <w:p w14:paraId="5D59F777" w14:textId="77777777" w:rsidR="00B97A05" w:rsidRDefault="00000000">
            <w:r>
              <w:rPr>
                <w:b/>
                <w:color w:val="FFFFFF"/>
                <w:sz w:val="17"/>
              </w:rPr>
              <w:t>Livrable</w:t>
            </w:r>
          </w:p>
        </w:tc>
        <w:tc>
          <w:tcPr>
            <w:tcW w:w="8237" w:type="dxa"/>
            <w:shd w:val="clear" w:color="auto" w:fill="112B46"/>
            <w:tcMar>
              <w:top w:w="80" w:type="dxa"/>
              <w:left w:w="80" w:type="dxa"/>
              <w:bottom w:w="80" w:type="dxa"/>
              <w:right w:w="80" w:type="dxa"/>
            </w:tcMar>
          </w:tcPr>
          <w:p w14:paraId="5F778172" w14:textId="77777777" w:rsidR="00B97A05" w:rsidRDefault="00000000">
            <w:r>
              <w:rPr>
                <w:b/>
                <w:color w:val="FFFFFF"/>
                <w:sz w:val="17"/>
              </w:rPr>
              <w:t>Contenu exigé</w:t>
            </w:r>
          </w:p>
        </w:tc>
      </w:tr>
      <w:tr w:rsidR="00B97A05" w:rsidRPr="00982776" w14:paraId="2BC5A085" w14:textId="77777777">
        <w:trPr>
          <w:jc w:val="center"/>
        </w:trPr>
        <w:tc>
          <w:tcPr>
            <w:tcW w:w="165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57252CE4" w14:textId="77777777" w:rsidR="00B97A05" w:rsidRDefault="00000000">
            <w:pPr>
              <w:spacing w:after="0" w:line="254" w:lineRule="auto"/>
            </w:pPr>
            <w:r>
              <w:rPr>
                <w:sz w:val="18"/>
              </w:rPr>
              <w:t>Figma</w:t>
            </w:r>
          </w:p>
        </w:tc>
        <w:tc>
          <w:tcPr>
            <w:tcW w:w="8237"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48381D37" w14:textId="77777777" w:rsidR="00B97A05" w:rsidRPr="008D72FA" w:rsidRDefault="00000000">
            <w:pPr>
              <w:spacing w:after="0" w:line="254" w:lineRule="auto"/>
              <w:rPr>
                <w:lang w:val="fr-SN"/>
              </w:rPr>
            </w:pPr>
            <w:r>
              <w:rPr>
                <w:sz w:val="18"/>
                <w:lang w:val="fr-SN"/>
              </w:rPr>
              <w:t>Lien partagé vers le fichier Figma : wireframe éventuel, design system, composants, maquettes mobile/desktop et prototype cliquable.</w:t>
            </w:r>
          </w:p>
        </w:tc>
      </w:tr>
      <w:tr w:rsidR="00B97A05" w:rsidRPr="00982776" w14:paraId="6E922EE3" w14:textId="77777777">
        <w:trPr>
          <w:jc w:val="center"/>
        </w:trPr>
        <w:tc>
          <w:tcPr>
            <w:tcW w:w="165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57ABEA7A" w14:textId="77777777" w:rsidR="00B97A05" w:rsidRDefault="00000000">
            <w:pPr>
              <w:spacing w:after="0" w:line="254" w:lineRule="auto"/>
            </w:pPr>
            <w:r>
              <w:rPr>
                <w:sz w:val="18"/>
              </w:rPr>
              <w:t>GitHub</w:t>
            </w:r>
          </w:p>
        </w:tc>
        <w:tc>
          <w:tcPr>
            <w:tcW w:w="8237"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794F3431" w14:textId="77777777" w:rsidR="00B97A05" w:rsidRPr="008D72FA" w:rsidRDefault="00000000">
            <w:pPr>
              <w:spacing w:after="0" w:line="254" w:lineRule="auto"/>
              <w:rPr>
                <w:lang w:val="fr-SN"/>
              </w:rPr>
            </w:pPr>
            <w:r>
              <w:rPr>
                <w:sz w:val="18"/>
                <w:lang w:val="fr-SN"/>
              </w:rPr>
              <w:t>Dépôt public ou partagé avec l’enseignant, historique de commits, code source HTML/Tailwind CSS/JavaScript et fichier README.md.</w:t>
            </w:r>
          </w:p>
        </w:tc>
      </w:tr>
      <w:tr w:rsidR="00B97A05" w:rsidRPr="00982776" w14:paraId="7D943C14" w14:textId="77777777">
        <w:trPr>
          <w:jc w:val="center"/>
        </w:trPr>
        <w:tc>
          <w:tcPr>
            <w:tcW w:w="165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791DBAAA" w14:textId="2A2F3A69" w:rsidR="00B97A05" w:rsidRDefault="00F33C52">
            <w:pPr>
              <w:spacing w:after="0" w:line="254" w:lineRule="auto"/>
            </w:pPr>
            <w:r>
              <w:rPr>
                <w:sz w:val="18"/>
              </w:rPr>
              <w:t>GitHub Pages</w:t>
            </w:r>
          </w:p>
        </w:tc>
        <w:tc>
          <w:tcPr>
            <w:tcW w:w="8237"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048F03DF" w14:textId="77777777" w:rsidR="00B97A05" w:rsidRPr="008D72FA" w:rsidRDefault="00000000">
            <w:pPr>
              <w:spacing w:after="0" w:line="254" w:lineRule="auto"/>
              <w:rPr>
                <w:lang w:val="fr-SN"/>
              </w:rPr>
            </w:pPr>
            <w:r>
              <w:rPr>
                <w:sz w:val="18"/>
                <w:lang w:val="fr-SN"/>
              </w:rPr>
              <w:t>Lien public de la version déployée et vérifiée. Le site doit être accessible sans installation locale.</w:t>
            </w:r>
          </w:p>
        </w:tc>
      </w:tr>
      <w:tr w:rsidR="00B97A05" w:rsidRPr="00982776" w14:paraId="282440A1" w14:textId="77777777">
        <w:trPr>
          <w:jc w:val="center"/>
        </w:trPr>
        <w:tc>
          <w:tcPr>
            <w:tcW w:w="165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3AD1C2B4" w14:textId="77777777" w:rsidR="00B97A05" w:rsidRDefault="00000000">
            <w:pPr>
              <w:spacing w:after="0" w:line="254" w:lineRule="auto"/>
            </w:pPr>
            <w:r>
              <w:rPr>
                <w:sz w:val="18"/>
              </w:rPr>
              <w:t>README</w:t>
            </w:r>
          </w:p>
        </w:tc>
        <w:tc>
          <w:tcPr>
            <w:tcW w:w="8237"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1C273B8D" w14:textId="6FFBD6AC" w:rsidR="00B97A05" w:rsidRPr="008D72FA" w:rsidRDefault="00000000">
            <w:pPr>
              <w:spacing w:after="0" w:line="254" w:lineRule="auto"/>
              <w:rPr>
                <w:lang w:val="fr-SN"/>
              </w:rPr>
            </w:pPr>
            <w:r>
              <w:rPr>
                <w:sz w:val="18"/>
                <w:lang w:val="fr-SN"/>
              </w:rPr>
              <w:t>Présentation du projet, membres du groupe, technologies (HTML, Tailwind CSS et JavaScript si utilisé), étapes de lancement local, lien Figma, lien GitHub Pages et crédits des ressources.</w:t>
            </w:r>
          </w:p>
        </w:tc>
      </w:tr>
    </w:tbl>
    <w:p w14:paraId="11D02101" w14:textId="77777777" w:rsidR="00B97A05" w:rsidRDefault="00000000">
      <w:pPr>
        <w:keepNext/>
        <w:spacing w:before="140" w:after="100"/>
      </w:pPr>
      <w:r>
        <w:rPr>
          <w:b/>
          <w:color w:val="1D6FA5"/>
          <w:sz w:val="25"/>
        </w:rPr>
        <w:t xml:space="preserve">Convention de </w:t>
      </w:r>
      <w:proofErr w:type="spellStart"/>
      <w:r>
        <w:rPr>
          <w:b/>
          <w:color w:val="1D6FA5"/>
          <w:sz w:val="25"/>
        </w:rPr>
        <w:t>dépôt</w:t>
      </w:r>
      <w:proofErr w:type="spellEnd"/>
    </w:p>
    <w:p w14:paraId="788EE5E5" w14:textId="77777777" w:rsidR="00B97A05" w:rsidRPr="008D72FA" w:rsidRDefault="00000000">
      <w:pPr>
        <w:pStyle w:val="Listepuces"/>
        <w:spacing w:after="40"/>
        <w:ind w:left="288" w:hanging="173"/>
        <w:rPr>
          <w:lang w:val="fr-SN"/>
        </w:rPr>
      </w:pPr>
      <w:r w:rsidRPr="008D72FA">
        <w:rPr>
          <w:lang w:val="fr-SN"/>
        </w:rPr>
        <w:t xml:space="preserve">Nom du dépôt GitHub : </w:t>
      </w:r>
      <w:proofErr w:type="spellStart"/>
      <w:r w:rsidRPr="008D72FA">
        <w:rPr>
          <w:lang w:val="fr-SN"/>
        </w:rPr>
        <w:t>iibs</w:t>
      </w:r>
      <w:proofErr w:type="spellEnd"/>
      <w:r w:rsidRPr="008D72FA">
        <w:rPr>
          <w:lang w:val="fr-SN"/>
        </w:rPr>
        <w:t>-</w:t>
      </w:r>
      <w:proofErr w:type="spellStart"/>
      <w:r w:rsidRPr="008D72FA">
        <w:rPr>
          <w:lang w:val="fr-SN"/>
        </w:rPr>
        <w:t>events</w:t>
      </w:r>
      <w:proofErr w:type="spellEnd"/>
      <w:r w:rsidRPr="008D72FA">
        <w:rPr>
          <w:lang w:val="fr-SN"/>
        </w:rPr>
        <w:t>-nom-du-groupe</w:t>
      </w:r>
    </w:p>
    <w:p w14:paraId="1D168DC9" w14:textId="3AF0216A" w:rsidR="00B97A05" w:rsidRPr="008D72FA" w:rsidRDefault="00000000">
      <w:pPr>
        <w:pStyle w:val="Listepuces"/>
        <w:spacing w:after="40"/>
        <w:ind w:left="288" w:hanging="173"/>
        <w:rPr>
          <w:lang w:val="fr-SN"/>
        </w:rPr>
      </w:pPr>
      <w:r>
        <w:rPr>
          <w:lang w:val="fr-SN"/>
        </w:rPr>
        <w:t>Nom du site GitHub Pages : iibs-events-nom-du-groupe</w:t>
      </w:r>
    </w:p>
    <w:p w14:paraId="054A1AC9" w14:textId="77777777" w:rsidR="00B97A05" w:rsidRPr="008D72FA" w:rsidRDefault="00000000">
      <w:pPr>
        <w:pStyle w:val="Listepuces"/>
        <w:spacing w:after="40"/>
        <w:ind w:left="288" w:hanging="173"/>
        <w:rPr>
          <w:lang w:val="fr-SN"/>
        </w:rPr>
      </w:pPr>
      <w:r w:rsidRPr="008D72FA">
        <w:rPr>
          <w:lang w:val="fr-SN"/>
        </w:rPr>
        <w:t>Un seul membre du groupe dépose les liens finaux selon les modalités indiquées par l’enseignant.</w:t>
      </w:r>
    </w:p>
    <w:p w14:paraId="06F23E6E" w14:textId="77777777" w:rsidR="00B97A05" w:rsidRDefault="00000000">
      <w:pPr>
        <w:keepNext/>
        <w:spacing w:before="220" w:after="100"/>
      </w:pPr>
      <w:r>
        <w:rPr>
          <w:b/>
          <w:color w:val="112B46"/>
          <w:sz w:val="32"/>
        </w:rPr>
        <w:lastRenderedPageBreak/>
        <w:t xml:space="preserve">Grille </w:t>
      </w:r>
      <w:proofErr w:type="spellStart"/>
      <w:r>
        <w:rPr>
          <w:b/>
          <w:color w:val="112B46"/>
          <w:sz w:val="32"/>
        </w:rPr>
        <w:t>d’évaluation</w:t>
      </w:r>
      <w:proofErr w:type="spellEnd"/>
      <w:r>
        <w:rPr>
          <w:b/>
          <w:color w:val="112B46"/>
          <w:sz w:val="32"/>
        </w:rPr>
        <w:t xml:space="preserve"> /20</w:t>
      </w:r>
    </w:p>
    <w:tbl>
      <w:tblPr>
        <w:tblW w:w="0" w:type="auto"/>
        <w:jc w:val="center"/>
        <w:tblLayout w:type="fixed"/>
        <w:tblLook w:val="04A0" w:firstRow="1" w:lastRow="0" w:firstColumn="1" w:lastColumn="0" w:noHBand="0" w:noVBand="1"/>
      </w:tblPr>
      <w:tblGrid>
        <w:gridCol w:w="7992"/>
        <w:gridCol w:w="1901"/>
      </w:tblGrid>
      <w:tr w:rsidR="00B97A05" w14:paraId="1BF369A9" w14:textId="77777777">
        <w:trPr>
          <w:tblHeader/>
          <w:jc w:val="center"/>
        </w:trPr>
        <w:tc>
          <w:tcPr>
            <w:tcW w:w="7992" w:type="dxa"/>
            <w:shd w:val="clear" w:color="auto" w:fill="112B46"/>
            <w:tcMar>
              <w:top w:w="80" w:type="dxa"/>
              <w:left w:w="80" w:type="dxa"/>
              <w:bottom w:w="80" w:type="dxa"/>
              <w:right w:w="80" w:type="dxa"/>
            </w:tcMar>
          </w:tcPr>
          <w:p w14:paraId="1651B849" w14:textId="77777777" w:rsidR="00B97A05" w:rsidRDefault="00000000">
            <w:r>
              <w:rPr>
                <w:b/>
                <w:color w:val="FFFFFF"/>
                <w:sz w:val="17"/>
              </w:rPr>
              <w:t>Critère</w:t>
            </w:r>
          </w:p>
        </w:tc>
        <w:tc>
          <w:tcPr>
            <w:tcW w:w="1901" w:type="dxa"/>
            <w:shd w:val="clear" w:color="auto" w:fill="112B46"/>
            <w:tcMar>
              <w:top w:w="80" w:type="dxa"/>
              <w:left w:w="80" w:type="dxa"/>
              <w:bottom w:w="80" w:type="dxa"/>
              <w:right w:w="80" w:type="dxa"/>
            </w:tcMar>
          </w:tcPr>
          <w:p w14:paraId="58179672" w14:textId="77777777" w:rsidR="00B97A05" w:rsidRDefault="00000000">
            <w:r>
              <w:rPr>
                <w:b/>
                <w:color w:val="FFFFFF"/>
                <w:sz w:val="17"/>
              </w:rPr>
              <w:t>Barème</w:t>
            </w:r>
          </w:p>
        </w:tc>
      </w:tr>
      <w:tr w:rsidR="00B97A05" w14:paraId="098D1C24"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64292E7E" w14:textId="77777777" w:rsidR="00B97A05" w:rsidRPr="008D72FA" w:rsidRDefault="00000000">
            <w:pPr>
              <w:spacing w:after="0" w:line="254" w:lineRule="auto"/>
              <w:rPr>
                <w:lang w:val="fr-SN"/>
              </w:rPr>
            </w:pPr>
            <w:r w:rsidRPr="008D72FA">
              <w:rPr>
                <w:sz w:val="18"/>
                <w:lang w:val="fr-SN"/>
              </w:rPr>
              <w:t>Analyse, arborescence et parcours utilisateur</w:t>
            </w:r>
          </w:p>
        </w:tc>
        <w:tc>
          <w:tcPr>
            <w:tcW w:w="1901"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1AE97729" w14:textId="77777777" w:rsidR="00B97A05" w:rsidRDefault="00000000">
            <w:pPr>
              <w:spacing w:after="0" w:line="254" w:lineRule="auto"/>
            </w:pPr>
            <w:r>
              <w:rPr>
                <w:sz w:val="18"/>
              </w:rPr>
              <w:t>2 pts</w:t>
            </w:r>
          </w:p>
        </w:tc>
      </w:tr>
      <w:tr w:rsidR="00B97A05" w14:paraId="2A3E7C2E"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057D460E" w14:textId="77777777" w:rsidR="00B97A05" w:rsidRPr="008D72FA" w:rsidRDefault="00000000">
            <w:pPr>
              <w:spacing w:after="0" w:line="254" w:lineRule="auto"/>
              <w:rPr>
                <w:lang w:val="fr-SN"/>
              </w:rPr>
            </w:pPr>
            <w:r>
              <w:rPr>
                <w:sz w:val="18"/>
                <w:lang w:val="fr-SN"/>
              </w:rPr>
              <w:t>Qualité UI/UX : hiérarchie, cohérence visuelle, design system et composants Figma</w:t>
            </w:r>
          </w:p>
        </w:tc>
        <w:tc>
          <w:tcPr>
            <w:tcW w:w="1901"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31F54AAC" w14:textId="77777777" w:rsidR="00B97A05" w:rsidRDefault="00000000">
            <w:pPr>
              <w:spacing w:after="0" w:line="254" w:lineRule="auto"/>
            </w:pPr>
            <w:r>
              <w:rPr>
                <w:sz w:val="18"/>
              </w:rPr>
              <w:t>5 pts</w:t>
            </w:r>
          </w:p>
        </w:tc>
      </w:tr>
      <w:tr w:rsidR="00B97A05" w14:paraId="3F2DEE98"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3A2EC66E" w14:textId="77777777" w:rsidR="00B97A05" w:rsidRPr="008D72FA" w:rsidRDefault="00000000">
            <w:pPr>
              <w:spacing w:after="0" w:line="254" w:lineRule="auto"/>
              <w:rPr>
                <w:lang w:val="fr-SN"/>
              </w:rPr>
            </w:pPr>
            <w:r>
              <w:rPr>
                <w:sz w:val="18"/>
                <w:lang w:val="fr-SN"/>
              </w:rPr>
              <w:t>Fidélité et qualité de l’intégration HTML/Tailwind CSS</w:t>
            </w:r>
          </w:p>
        </w:tc>
        <w:tc>
          <w:tcPr>
            <w:tcW w:w="1901"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2F7F3C02" w14:textId="77777777" w:rsidR="00B97A05" w:rsidRDefault="00000000">
            <w:pPr>
              <w:spacing w:after="0" w:line="254" w:lineRule="auto"/>
            </w:pPr>
            <w:r>
              <w:rPr>
                <w:sz w:val="18"/>
              </w:rPr>
              <w:t>5 pts</w:t>
            </w:r>
          </w:p>
        </w:tc>
      </w:tr>
      <w:tr w:rsidR="00B97A05" w14:paraId="024AA5B1"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60271D33" w14:textId="77777777" w:rsidR="00B97A05" w:rsidRPr="008D72FA" w:rsidRDefault="00000000">
            <w:pPr>
              <w:spacing w:after="0" w:line="254" w:lineRule="auto"/>
              <w:rPr>
                <w:lang w:val="fr-SN"/>
              </w:rPr>
            </w:pPr>
            <w:r w:rsidRPr="008D72FA">
              <w:rPr>
                <w:sz w:val="18"/>
                <w:lang w:val="fr-SN"/>
              </w:rPr>
              <w:t>Responsive, accessibilité de base et expérience mobile</w:t>
            </w:r>
          </w:p>
        </w:tc>
        <w:tc>
          <w:tcPr>
            <w:tcW w:w="1901"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57982184" w14:textId="77777777" w:rsidR="00B97A05" w:rsidRDefault="00000000">
            <w:pPr>
              <w:spacing w:after="0" w:line="254" w:lineRule="auto"/>
            </w:pPr>
            <w:r>
              <w:rPr>
                <w:sz w:val="18"/>
              </w:rPr>
              <w:t>3 pts</w:t>
            </w:r>
          </w:p>
        </w:tc>
      </w:tr>
      <w:tr w:rsidR="00B97A05" w14:paraId="426ED737"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04C31786" w14:textId="77777777" w:rsidR="00B97A05" w:rsidRPr="008D72FA" w:rsidRDefault="00000000">
            <w:pPr>
              <w:spacing w:after="0" w:line="254" w:lineRule="auto"/>
              <w:rPr>
                <w:lang w:val="fr-SN"/>
              </w:rPr>
            </w:pPr>
            <w:r w:rsidRPr="008D72FA">
              <w:rPr>
                <w:sz w:val="18"/>
                <w:lang w:val="fr-SN"/>
              </w:rPr>
              <w:t>Fonctionnalités attendues et qualité des contenus</w:t>
            </w:r>
          </w:p>
        </w:tc>
        <w:tc>
          <w:tcPr>
            <w:tcW w:w="1901"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4B6A2734" w14:textId="77777777" w:rsidR="00B97A05" w:rsidRDefault="00000000">
            <w:pPr>
              <w:spacing w:after="0" w:line="254" w:lineRule="auto"/>
            </w:pPr>
            <w:r>
              <w:rPr>
                <w:sz w:val="18"/>
              </w:rPr>
              <w:t>2 pts</w:t>
            </w:r>
          </w:p>
        </w:tc>
      </w:tr>
      <w:tr w:rsidR="00B97A05" w14:paraId="7FCDC4CB" w14:textId="77777777">
        <w:trPr>
          <w:jc w:val="center"/>
        </w:trPr>
        <w:tc>
          <w:tcPr>
            <w:tcW w:w="7992"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314321AA" w14:textId="7D32D01F" w:rsidR="00B97A05" w:rsidRPr="008D72FA" w:rsidRDefault="00000000">
            <w:pPr>
              <w:spacing w:after="0" w:line="254" w:lineRule="auto"/>
              <w:rPr>
                <w:lang w:val="fr-SN"/>
              </w:rPr>
            </w:pPr>
            <w:r>
              <w:rPr>
                <w:sz w:val="18"/>
                <w:lang w:val="fr-SN"/>
              </w:rPr>
              <w:t>GitHub, README, propreté du code et déploiement GitHub Pages</w:t>
            </w:r>
          </w:p>
        </w:tc>
        <w:tc>
          <w:tcPr>
            <w:tcW w:w="1901"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776F3193" w14:textId="77777777" w:rsidR="00B97A05" w:rsidRDefault="00000000">
            <w:pPr>
              <w:spacing w:after="0" w:line="254" w:lineRule="auto"/>
            </w:pPr>
            <w:r>
              <w:rPr>
                <w:sz w:val="18"/>
              </w:rPr>
              <w:t>3 pts</w:t>
            </w:r>
          </w:p>
        </w:tc>
      </w:tr>
    </w:tbl>
    <w:p w14:paraId="14038B45" w14:textId="77777777" w:rsidR="00B97A05" w:rsidRDefault="00000000">
      <w:pPr>
        <w:keepNext/>
        <w:spacing w:before="140" w:after="100"/>
      </w:pPr>
      <w:r>
        <w:rPr>
          <w:b/>
          <w:color w:val="1D6FA5"/>
          <w:sz w:val="25"/>
        </w:rPr>
        <w:t>Organisation du travail</w:t>
      </w:r>
    </w:p>
    <w:p w14:paraId="6702A2B7" w14:textId="77777777" w:rsidR="00B97A05" w:rsidRPr="008D72FA" w:rsidRDefault="00000000">
      <w:pPr>
        <w:pStyle w:val="Listepuces"/>
        <w:spacing w:after="40"/>
        <w:ind w:left="288" w:hanging="173"/>
        <w:rPr>
          <w:lang w:val="fr-SN"/>
        </w:rPr>
      </w:pPr>
      <w:r w:rsidRPr="008D72FA">
        <w:rPr>
          <w:lang w:val="fr-SN"/>
        </w:rPr>
        <w:t>Modalité recommandée : travail en binôme. Un travail individuel est accepté avec un périmètre adapté ; un groupe de trois doit proposer une réelle valeur ajoutée.</w:t>
      </w:r>
    </w:p>
    <w:p w14:paraId="6B293FB6" w14:textId="77777777" w:rsidR="00B97A05" w:rsidRDefault="00000000">
      <w:pPr>
        <w:pStyle w:val="Listepuces"/>
        <w:spacing w:after="40"/>
        <w:ind w:left="288" w:hanging="173"/>
      </w:pPr>
      <w:r>
        <w:rPr>
          <w:lang w:val="fr-SN"/>
        </w:rPr>
        <w:t>Répartir les rôles dès le début : UX / contenu, UI Figma, intégration HTML/Tailwind CSS, tests et déploiement. Chaque membre doit toutefois comprendre l’ensemble du projet.</w:t>
      </w:r>
    </w:p>
    <w:p w14:paraId="287E2546" w14:textId="77777777" w:rsidR="00B97A05" w:rsidRPr="008D72FA" w:rsidRDefault="00000000">
      <w:pPr>
        <w:pStyle w:val="Listepuces"/>
        <w:spacing w:after="40"/>
        <w:ind w:left="288" w:hanging="173"/>
        <w:rPr>
          <w:lang w:val="fr-SN"/>
        </w:rPr>
      </w:pPr>
      <w:r w:rsidRPr="008D72FA">
        <w:rPr>
          <w:lang w:val="fr-SN"/>
        </w:rPr>
        <w:t xml:space="preserve">Privilégier des </w:t>
      </w:r>
      <w:proofErr w:type="spellStart"/>
      <w:r w:rsidRPr="008D72FA">
        <w:rPr>
          <w:lang w:val="fr-SN"/>
        </w:rPr>
        <w:t>commits</w:t>
      </w:r>
      <w:proofErr w:type="spellEnd"/>
      <w:r w:rsidRPr="008D72FA">
        <w:rPr>
          <w:lang w:val="fr-SN"/>
        </w:rPr>
        <w:t xml:space="preserve"> réguliers et explicites. La participation de chaque membre pourra être vérifiée via l’historique GitHub.</w:t>
      </w:r>
    </w:p>
    <w:tbl>
      <w:tblPr>
        <w:tblW w:w="0" w:type="auto"/>
        <w:jc w:val="center"/>
        <w:tblLayout w:type="fixed"/>
        <w:tblLook w:val="04A0" w:firstRow="1" w:lastRow="0" w:firstColumn="1" w:lastColumn="0" w:noHBand="0" w:noVBand="1"/>
      </w:tblPr>
      <w:tblGrid>
        <w:gridCol w:w="300"/>
        <w:gridCol w:w="9288"/>
      </w:tblGrid>
      <w:tr w:rsidR="00B97A05" w:rsidRPr="00982776" w14:paraId="1292EB00" w14:textId="77777777">
        <w:trPr>
          <w:jc w:val="center"/>
        </w:trPr>
        <w:tc>
          <w:tcPr>
            <w:tcW w:w="245" w:type="dxa"/>
            <w:tcBorders>
              <w:top w:val="single" w:sz="4" w:space="0" w:color="D8E2EC"/>
              <w:left w:val="single" w:sz="4" w:space="0" w:color="D8E2EC"/>
              <w:bottom w:val="single" w:sz="4" w:space="0" w:color="D8E2EC"/>
              <w:right w:val="single" w:sz="4" w:space="0" w:color="D8E2EC"/>
            </w:tcBorders>
            <w:shd w:val="clear" w:color="auto" w:fill="1B8A8A"/>
            <w:tcMar>
              <w:top w:w="100" w:type="dxa"/>
              <w:left w:w="140" w:type="dxa"/>
              <w:bottom w:w="100" w:type="dxa"/>
              <w:right w:w="140" w:type="dxa"/>
            </w:tcMar>
          </w:tcPr>
          <w:p w14:paraId="0A68C786" w14:textId="77777777" w:rsidR="00B97A05" w:rsidRPr="008D72FA" w:rsidRDefault="00B97A05">
            <w:pPr>
              <w:rPr>
                <w:lang w:val="fr-SN"/>
              </w:rPr>
            </w:pPr>
          </w:p>
        </w:tc>
        <w:tc>
          <w:tcPr>
            <w:tcW w:w="9288" w:type="dxa"/>
            <w:tcBorders>
              <w:top w:val="single" w:sz="4" w:space="0" w:color="D8E2EC"/>
              <w:left w:val="single" w:sz="4" w:space="0" w:color="D8E2EC"/>
              <w:bottom w:val="single" w:sz="4" w:space="0" w:color="D8E2EC"/>
              <w:right w:val="single" w:sz="4" w:space="0" w:color="D8E2EC"/>
            </w:tcBorders>
            <w:shd w:val="clear" w:color="auto" w:fill="EAF7F5"/>
            <w:tcMar>
              <w:top w:w="100" w:type="dxa"/>
              <w:left w:w="140" w:type="dxa"/>
              <w:bottom w:w="100" w:type="dxa"/>
              <w:right w:w="140" w:type="dxa"/>
            </w:tcMar>
          </w:tcPr>
          <w:p w14:paraId="70BB1207" w14:textId="77777777" w:rsidR="00B97A05" w:rsidRPr="008D72FA" w:rsidRDefault="00000000">
            <w:pPr>
              <w:spacing w:after="40"/>
              <w:rPr>
                <w:lang w:val="fr-SN"/>
              </w:rPr>
            </w:pPr>
            <w:r w:rsidRPr="008D72FA">
              <w:rPr>
                <w:b/>
                <w:color w:val="112B46"/>
                <w:lang w:val="fr-SN"/>
              </w:rPr>
              <w:t>Avant la remise</w:t>
            </w:r>
          </w:p>
          <w:p w14:paraId="53AF9924" w14:textId="6CB2D57C" w:rsidR="00B97A05" w:rsidRPr="008D72FA" w:rsidRDefault="00000000">
            <w:pPr>
              <w:spacing w:after="0" w:line="269" w:lineRule="auto"/>
              <w:rPr>
                <w:lang w:val="fr-SN"/>
              </w:rPr>
            </w:pPr>
            <w:r>
              <w:rPr>
                <w:sz w:val="19"/>
                <w:lang w:val="fr-SN"/>
              </w:rPr>
              <w:t>Vérifiez les liens Figma, GitHub et GitHub Pages sur un navigateur privé ; relisez le README ; testez au minimum les parcours mobile et desktop ; assurez-vous que le formulaire et les boutons principaux fonctionnent.</w:t>
            </w:r>
          </w:p>
        </w:tc>
      </w:tr>
    </w:tbl>
    <w:p w14:paraId="294E0836" w14:textId="77777777" w:rsidR="00B97A05" w:rsidRPr="008D72FA" w:rsidRDefault="00000000">
      <w:pPr>
        <w:keepNext/>
        <w:spacing w:before="140" w:after="100"/>
        <w:rPr>
          <w:lang w:val="fr-SN"/>
        </w:rPr>
      </w:pPr>
      <w:r w:rsidRPr="008D72FA">
        <w:rPr>
          <w:b/>
          <w:color w:val="1D6FA5"/>
          <w:sz w:val="25"/>
          <w:lang w:val="fr-SN"/>
        </w:rPr>
        <w:t>Jeu de données minimum</w:t>
      </w:r>
    </w:p>
    <w:p w14:paraId="319DD5B6" w14:textId="77777777" w:rsidR="00B97A05" w:rsidRPr="008D72FA" w:rsidRDefault="00000000">
      <w:pPr>
        <w:rPr>
          <w:lang w:val="fr-SN"/>
        </w:rPr>
      </w:pPr>
      <w:r w:rsidRPr="008D72FA">
        <w:rPr>
          <w:sz w:val="19"/>
          <w:lang w:val="fr-SN"/>
        </w:rPr>
        <w:t xml:space="preserve">Votre version finale doit présenter au moins 6 événements fictifs ou réels, répartis dans plusieurs catégories et avec des dates, lieux, visuels et </w:t>
      </w:r>
      <w:proofErr w:type="gramStart"/>
      <w:r w:rsidRPr="008D72FA">
        <w:rPr>
          <w:sz w:val="19"/>
          <w:lang w:val="fr-SN"/>
        </w:rPr>
        <w:t>descriptions cohérents</w:t>
      </w:r>
      <w:proofErr w:type="gramEnd"/>
      <w:r w:rsidRPr="008D72FA">
        <w:rPr>
          <w:sz w:val="19"/>
          <w:lang w:val="fr-SN"/>
        </w:rPr>
        <w:t>.</w:t>
      </w:r>
    </w:p>
    <w:tbl>
      <w:tblPr>
        <w:tblW w:w="0" w:type="auto"/>
        <w:jc w:val="center"/>
        <w:tblLayout w:type="fixed"/>
        <w:tblLook w:val="04A0" w:firstRow="1" w:lastRow="0" w:firstColumn="1" w:lastColumn="0" w:noHBand="0" w:noVBand="1"/>
      </w:tblPr>
      <w:tblGrid>
        <w:gridCol w:w="2966"/>
        <w:gridCol w:w="1656"/>
        <w:gridCol w:w="5270"/>
      </w:tblGrid>
      <w:tr w:rsidR="00B97A05" w14:paraId="3A66D9C5" w14:textId="77777777">
        <w:trPr>
          <w:tblHeader/>
          <w:jc w:val="center"/>
        </w:trPr>
        <w:tc>
          <w:tcPr>
            <w:tcW w:w="2966" w:type="dxa"/>
            <w:shd w:val="clear" w:color="auto" w:fill="112B46"/>
            <w:tcMar>
              <w:top w:w="80" w:type="dxa"/>
              <w:left w:w="80" w:type="dxa"/>
              <w:bottom w:w="80" w:type="dxa"/>
              <w:right w:w="80" w:type="dxa"/>
            </w:tcMar>
          </w:tcPr>
          <w:p w14:paraId="0F1C75A5" w14:textId="77777777" w:rsidR="00B97A05" w:rsidRDefault="00000000">
            <w:proofErr w:type="spellStart"/>
            <w:r>
              <w:rPr>
                <w:b/>
                <w:color w:val="FFFFFF"/>
                <w:sz w:val="17"/>
              </w:rPr>
              <w:t>Exemples</w:t>
            </w:r>
            <w:proofErr w:type="spellEnd"/>
            <w:r>
              <w:rPr>
                <w:b/>
                <w:color w:val="FFFFFF"/>
                <w:sz w:val="17"/>
              </w:rPr>
              <w:t xml:space="preserve"> </w:t>
            </w:r>
            <w:proofErr w:type="spellStart"/>
            <w:r>
              <w:rPr>
                <w:b/>
                <w:color w:val="FFFFFF"/>
                <w:sz w:val="17"/>
              </w:rPr>
              <w:t>d’événements</w:t>
            </w:r>
            <w:proofErr w:type="spellEnd"/>
          </w:p>
        </w:tc>
        <w:tc>
          <w:tcPr>
            <w:tcW w:w="1656" w:type="dxa"/>
            <w:shd w:val="clear" w:color="auto" w:fill="112B46"/>
            <w:tcMar>
              <w:top w:w="80" w:type="dxa"/>
              <w:left w:w="80" w:type="dxa"/>
              <w:bottom w:w="80" w:type="dxa"/>
              <w:right w:w="80" w:type="dxa"/>
            </w:tcMar>
          </w:tcPr>
          <w:p w14:paraId="51D9FC34" w14:textId="77777777" w:rsidR="00B97A05" w:rsidRDefault="00000000">
            <w:r>
              <w:rPr>
                <w:b/>
                <w:color w:val="FFFFFF"/>
                <w:sz w:val="17"/>
              </w:rPr>
              <w:t>Format</w:t>
            </w:r>
          </w:p>
        </w:tc>
        <w:tc>
          <w:tcPr>
            <w:tcW w:w="5270" w:type="dxa"/>
            <w:shd w:val="clear" w:color="auto" w:fill="112B46"/>
            <w:tcMar>
              <w:top w:w="80" w:type="dxa"/>
              <w:left w:w="80" w:type="dxa"/>
              <w:bottom w:w="80" w:type="dxa"/>
              <w:right w:w="80" w:type="dxa"/>
            </w:tcMar>
          </w:tcPr>
          <w:p w14:paraId="32AD38C0" w14:textId="77777777" w:rsidR="00B97A05" w:rsidRDefault="00000000">
            <w:r>
              <w:rPr>
                <w:b/>
                <w:color w:val="FFFFFF"/>
                <w:sz w:val="17"/>
              </w:rPr>
              <w:t>Informations à prévoir</w:t>
            </w:r>
          </w:p>
        </w:tc>
      </w:tr>
      <w:tr w:rsidR="00B97A05" w:rsidRPr="00982776" w14:paraId="54535D44"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16BD2100" w14:textId="77777777" w:rsidR="00B97A05" w:rsidRDefault="00000000">
            <w:pPr>
              <w:spacing w:after="0" w:line="254" w:lineRule="auto"/>
            </w:pPr>
            <w:r>
              <w:rPr>
                <w:sz w:val="16"/>
              </w:rPr>
              <w:t>Hackathon IIBS 2026</w:t>
            </w:r>
          </w:p>
        </w:tc>
        <w:tc>
          <w:tcPr>
            <w:tcW w:w="165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70A7CCF2" w14:textId="77777777" w:rsidR="00B97A05" w:rsidRDefault="00000000">
            <w:pPr>
              <w:spacing w:after="0" w:line="254" w:lineRule="auto"/>
            </w:pPr>
            <w:r>
              <w:rPr>
                <w:sz w:val="16"/>
              </w:rPr>
              <w:t>Compétition</w:t>
            </w:r>
          </w:p>
        </w:tc>
        <w:tc>
          <w:tcPr>
            <w:tcW w:w="5270"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706E58D9" w14:textId="77777777" w:rsidR="00B97A05" w:rsidRPr="008D72FA" w:rsidRDefault="00000000">
            <w:pPr>
              <w:spacing w:after="0" w:line="254" w:lineRule="auto"/>
              <w:rPr>
                <w:lang w:val="fr-SN"/>
              </w:rPr>
            </w:pPr>
            <w:r w:rsidRPr="008D72FA">
              <w:rPr>
                <w:sz w:val="16"/>
                <w:lang w:val="fr-SN"/>
              </w:rPr>
              <w:t>Date, durée, thème, équipes, jury, prix, inscription.</w:t>
            </w:r>
          </w:p>
        </w:tc>
      </w:tr>
      <w:tr w:rsidR="00B97A05" w:rsidRPr="00982776" w14:paraId="16539DCC"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1D2DCADA" w14:textId="77777777" w:rsidR="00B97A05" w:rsidRDefault="00000000">
            <w:pPr>
              <w:spacing w:after="0" w:line="254" w:lineRule="auto"/>
            </w:pPr>
            <w:proofErr w:type="spellStart"/>
            <w:proofErr w:type="gramStart"/>
            <w:r>
              <w:rPr>
                <w:sz w:val="16"/>
              </w:rPr>
              <w:t>Conférence</w:t>
            </w:r>
            <w:proofErr w:type="spellEnd"/>
            <w:r>
              <w:rPr>
                <w:sz w:val="16"/>
              </w:rPr>
              <w:t xml:space="preserve"> :</w:t>
            </w:r>
            <w:proofErr w:type="gramEnd"/>
            <w:r>
              <w:rPr>
                <w:sz w:val="16"/>
              </w:rPr>
              <w:t xml:space="preserve"> IA &amp; métiers</w:t>
            </w:r>
          </w:p>
        </w:tc>
        <w:tc>
          <w:tcPr>
            <w:tcW w:w="165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00CBDC2D" w14:textId="77777777" w:rsidR="00B97A05" w:rsidRDefault="00000000">
            <w:pPr>
              <w:spacing w:after="0" w:line="254" w:lineRule="auto"/>
            </w:pPr>
            <w:r>
              <w:rPr>
                <w:sz w:val="16"/>
              </w:rPr>
              <w:t>Conférence</w:t>
            </w:r>
          </w:p>
        </w:tc>
        <w:tc>
          <w:tcPr>
            <w:tcW w:w="5270"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27CA48B2" w14:textId="77777777" w:rsidR="00B97A05" w:rsidRPr="008D72FA" w:rsidRDefault="00000000">
            <w:pPr>
              <w:spacing w:after="0" w:line="254" w:lineRule="auto"/>
              <w:rPr>
                <w:lang w:val="fr-SN"/>
              </w:rPr>
            </w:pPr>
            <w:r w:rsidRPr="008D72FA">
              <w:rPr>
                <w:sz w:val="16"/>
                <w:lang w:val="fr-SN"/>
              </w:rPr>
              <w:t>Intervenant, biographie, salle, horaire, public concerné.</w:t>
            </w:r>
          </w:p>
        </w:tc>
      </w:tr>
      <w:tr w:rsidR="00B97A05" w:rsidRPr="00982776" w14:paraId="22A228E4"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20D964E1" w14:textId="77777777" w:rsidR="00B97A05" w:rsidRDefault="00000000">
            <w:pPr>
              <w:spacing w:after="0" w:line="254" w:lineRule="auto"/>
            </w:pPr>
            <w:r>
              <w:rPr>
                <w:sz w:val="16"/>
              </w:rPr>
              <w:t>Atelier Git &amp; GitHub</w:t>
            </w:r>
          </w:p>
        </w:tc>
        <w:tc>
          <w:tcPr>
            <w:tcW w:w="165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4EFFCBB0" w14:textId="77777777" w:rsidR="00B97A05" w:rsidRDefault="00000000">
            <w:pPr>
              <w:spacing w:after="0" w:line="254" w:lineRule="auto"/>
            </w:pPr>
            <w:r>
              <w:rPr>
                <w:sz w:val="16"/>
              </w:rPr>
              <w:t>Atelier</w:t>
            </w:r>
          </w:p>
        </w:tc>
        <w:tc>
          <w:tcPr>
            <w:tcW w:w="5270"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46360D1F" w14:textId="77777777" w:rsidR="00B97A05" w:rsidRPr="008D72FA" w:rsidRDefault="00000000">
            <w:pPr>
              <w:spacing w:after="0" w:line="254" w:lineRule="auto"/>
              <w:rPr>
                <w:lang w:val="fr-SN"/>
              </w:rPr>
            </w:pPr>
            <w:r w:rsidRPr="008D72FA">
              <w:rPr>
                <w:sz w:val="16"/>
                <w:lang w:val="fr-SN"/>
              </w:rPr>
              <w:t>Niveau, matériel requis, nombre de places, animateur.</w:t>
            </w:r>
          </w:p>
        </w:tc>
      </w:tr>
      <w:tr w:rsidR="00B97A05" w:rsidRPr="00982776" w14:paraId="6A0BCA04"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4207895F" w14:textId="77777777" w:rsidR="00B97A05" w:rsidRDefault="00000000">
            <w:pPr>
              <w:spacing w:after="0" w:line="254" w:lineRule="auto"/>
            </w:pPr>
            <w:proofErr w:type="spellStart"/>
            <w:r>
              <w:rPr>
                <w:sz w:val="16"/>
              </w:rPr>
              <w:t>Journée</w:t>
            </w:r>
            <w:proofErr w:type="spellEnd"/>
            <w:r>
              <w:rPr>
                <w:sz w:val="16"/>
              </w:rPr>
              <w:t xml:space="preserve"> Portes Ouvertes</w:t>
            </w:r>
          </w:p>
        </w:tc>
        <w:tc>
          <w:tcPr>
            <w:tcW w:w="165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362DD37C" w14:textId="77777777" w:rsidR="00B97A05" w:rsidRDefault="00000000">
            <w:pPr>
              <w:spacing w:after="0" w:line="254" w:lineRule="auto"/>
            </w:pPr>
            <w:r>
              <w:rPr>
                <w:sz w:val="16"/>
              </w:rPr>
              <w:t>Campus</w:t>
            </w:r>
          </w:p>
        </w:tc>
        <w:tc>
          <w:tcPr>
            <w:tcW w:w="5270"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17170AF3" w14:textId="77777777" w:rsidR="00B97A05" w:rsidRPr="008D72FA" w:rsidRDefault="00000000">
            <w:pPr>
              <w:spacing w:after="0" w:line="254" w:lineRule="auto"/>
              <w:rPr>
                <w:lang w:val="fr-SN"/>
              </w:rPr>
            </w:pPr>
            <w:r w:rsidRPr="008D72FA">
              <w:rPr>
                <w:sz w:val="16"/>
                <w:lang w:val="fr-SN"/>
              </w:rPr>
              <w:t>Programme, accès, contact, formulaire de participation.</w:t>
            </w:r>
          </w:p>
        </w:tc>
      </w:tr>
      <w:tr w:rsidR="00B97A05" w:rsidRPr="00982776" w14:paraId="6AC5C3D0"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6151EF11" w14:textId="77777777" w:rsidR="00B97A05" w:rsidRDefault="00000000">
            <w:pPr>
              <w:spacing w:after="0" w:line="254" w:lineRule="auto"/>
            </w:pPr>
            <w:r>
              <w:rPr>
                <w:sz w:val="16"/>
              </w:rPr>
              <w:t xml:space="preserve">Forum </w:t>
            </w:r>
            <w:proofErr w:type="spellStart"/>
            <w:r>
              <w:rPr>
                <w:sz w:val="16"/>
              </w:rPr>
              <w:t>entreprises</w:t>
            </w:r>
            <w:proofErr w:type="spellEnd"/>
            <w:r>
              <w:rPr>
                <w:sz w:val="16"/>
              </w:rPr>
              <w:t xml:space="preserve"> &amp; stages</w:t>
            </w:r>
          </w:p>
        </w:tc>
        <w:tc>
          <w:tcPr>
            <w:tcW w:w="1656"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1F4D436F" w14:textId="77777777" w:rsidR="00B97A05" w:rsidRDefault="00000000">
            <w:pPr>
              <w:spacing w:after="0" w:line="254" w:lineRule="auto"/>
            </w:pPr>
            <w:r>
              <w:rPr>
                <w:sz w:val="16"/>
              </w:rPr>
              <w:t>Carrière</w:t>
            </w:r>
          </w:p>
        </w:tc>
        <w:tc>
          <w:tcPr>
            <w:tcW w:w="5270" w:type="dxa"/>
            <w:tcBorders>
              <w:top w:val="single" w:sz="3" w:space="0" w:color="D8E2EC"/>
              <w:left w:val="single" w:sz="3" w:space="0" w:color="D8E2EC"/>
              <w:bottom w:val="single" w:sz="3" w:space="0" w:color="D8E2EC"/>
              <w:right w:val="single" w:sz="3" w:space="0" w:color="D8E2EC"/>
            </w:tcBorders>
            <w:shd w:val="clear" w:color="auto" w:fill="FFFFFF"/>
            <w:tcMar>
              <w:top w:w="75" w:type="dxa"/>
              <w:left w:w="80" w:type="dxa"/>
              <w:bottom w:w="75" w:type="dxa"/>
              <w:right w:w="80" w:type="dxa"/>
            </w:tcMar>
            <w:vAlign w:val="center"/>
          </w:tcPr>
          <w:p w14:paraId="7220AE25" w14:textId="77777777" w:rsidR="00B97A05" w:rsidRPr="008D72FA" w:rsidRDefault="00000000">
            <w:pPr>
              <w:spacing w:after="0" w:line="254" w:lineRule="auto"/>
              <w:rPr>
                <w:lang w:val="fr-SN"/>
              </w:rPr>
            </w:pPr>
            <w:r w:rsidRPr="008D72FA">
              <w:rPr>
                <w:sz w:val="16"/>
                <w:lang w:val="fr-SN"/>
              </w:rPr>
              <w:t>Entreprises invitées, stands, CV, horaires, lieu.</w:t>
            </w:r>
          </w:p>
        </w:tc>
      </w:tr>
      <w:tr w:rsidR="00B97A05" w:rsidRPr="00982776" w14:paraId="0A4F9900" w14:textId="77777777">
        <w:trPr>
          <w:jc w:val="center"/>
        </w:trPr>
        <w:tc>
          <w:tcPr>
            <w:tcW w:w="296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3FF604DD" w14:textId="77777777" w:rsidR="00B97A05" w:rsidRPr="008D72FA" w:rsidRDefault="00000000">
            <w:pPr>
              <w:spacing w:after="0" w:line="254" w:lineRule="auto"/>
              <w:rPr>
                <w:lang w:val="fr-SN"/>
              </w:rPr>
            </w:pPr>
            <w:r w:rsidRPr="008D72FA">
              <w:rPr>
                <w:sz w:val="16"/>
                <w:lang w:val="fr-SN"/>
              </w:rPr>
              <w:t>Démo Day des projets étudiants</w:t>
            </w:r>
          </w:p>
        </w:tc>
        <w:tc>
          <w:tcPr>
            <w:tcW w:w="1656"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5C256754" w14:textId="77777777" w:rsidR="00B97A05" w:rsidRDefault="00000000">
            <w:pPr>
              <w:spacing w:after="0" w:line="254" w:lineRule="auto"/>
            </w:pPr>
            <w:r>
              <w:rPr>
                <w:sz w:val="16"/>
              </w:rPr>
              <w:t>Vie de campus</w:t>
            </w:r>
          </w:p>
        </w:tc>
        <w:tc>
          <w:tcPr>
            <w:tcW w:w="5270" w:type="dxa"/>
            <w:tcBorders>
              <w:top w:val="single" w:sz="3" w:space="0" w:color="D8E2EC"/>
              <w:left w:val="single" w:sz="3" w:space="0" w:color="D8E2EC"/>
              <w:bottom w:val="single" w:sz="3" w:space="0" w:color="D8E2EC"/>
              <w:right w:val="single" w:sz="3" w:space="0" w:color="D8E2EC"/>
            </w:tcBorders>
            <w:shd w:val="clear" w:color="auto" w:fill="F5F7FA"/>
            <w:tcMar>
              <w:top w:w="75" w:type="dxa"/>
              <w:left w:w="80" w:type="dxa"/>
              <w:bottom w:w="75" w:type="dxa"/>
              <w:right w:w="80" w:type="dxa"/>
            </w:tcMar>
            <w:vAlign w:val="center"/>
          </w:tcPr>
          <w:p w14:paraId="21F9E193" w14:textId="77777777" w:rsidR="00B97A05" w:rsidRPr="008D72FA" w:rsidRDefault="00000000">
            <w:pPr>
              <w:spacing w:after="0" w:line="254" w:lineRule="auto"/>
              <w:rPr>
                <w:lang w:val="fr-SN"/>
              </w:rPr>
            </w:pPr>
            <w:r w:rsidRPr="008D72FA">
              <w:rPr>
                <w:sz w:val="16"/>
                <w:lang w:val="fr-SN"/>
              </w:rPr>
              <w:t>Projets présentés, jury, galerie photo, résultat.</w:t>
            </w:r>
          </w:p>
        </w:tc>
      </w:tr>
    </w:tbl>
    <w:p w14:paraId="2AAD4B40" w14:textId="77777777" w:rsidR="00B97A05" w:rsidRPr="008D72FA" w:rsidRDefault="00B97A05">
      <w:pPr>
        <w:pBdr>
          <w:bottom w:val="single" w:sz="6" w:space="1" w:color="D8E2EC"/>
        </w:pBdr>
        <w:spacing w:before="40" w:after="120"/>
        <w:rPr>
          <w:lang w:val="fr-SN"/>
        </w:rPr>
      </w:pPr>
    </w:p>
    <w:p w14:paraId="552C9D35" w14:textId="77777777" w:rsidR="00B97A05" w:rsidRPr="008D72FA" w:rsidRDefault="00000000">
      <w:pPr>
        <w:spacing w:before="60"/>
        <w:jc w:val="center"/>
        <w:rPr>
          <w:lang w:val="fr-SN"/>
        </w:rPr>
      </w:pPr>
      <w:r w:rsidRPr="008D72FA">
        <w:rPr>
          <w:b/>
          <w:i/>
          <w:color w:val="112B46"/>
          <w:lang w:val="fr-SN"/>
        </w:rPr>
        <w:t>Livrez un produit dont vous serez fiers : utile, clair, cohérent et prêt à être montré au public.</w:t>
      </w:r>
    </w:p>
    <w:sectPr w:rsidR="00B97A05" w:rsidRPr="008D72FA" w:rsidSect="00034616">
      <w:headerReference w:type="default" r:id="rId8"/>
      <w:footerReference w:type="default" r:id="rId9"/>
      <w:pgSz w:w="12240" w:h="15840"/>
      <w:pgMar w:top="907" w:right="1094" w:bottom="893" w:left="1094"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764C" w14:textId="77777777" w:rsidR="00636BF0" w:rsidRDefault="00636BF0">
      <w:pPr>
        <w:spacing w:after="0" w:line="240" w:lineRule="auto"/>
      </w:pPr>
      <w:r>
        <w:separator/>
      </w:r>
    </w:p>
  </w:endnote>
  <w:endnote w:type="continuationSeparator" w:id="0">
    <w:p w14:paraId="03B4A45C" w14:textId="77777777" w:rsidR="00636BF0" w:rsidRDefault="00636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6852" w14:textId="77777777" w:rsidR="00B97A05" w:rsidRPr="008D72FA" w:rsidRDefault="00000000">
    <w:pPr>
      <w:pStyle w:val="Pieddepage"/>
      <w:spacing w:before="60"/>
      <w:jc w:val="center"/>
      <w:rPr>
        <w:lang w:val="fr-SN"/>
      </w:rPr>
    </w:pPr>
    <w:r w:rsidRPr="008D72FA">
      <w:rPr>
        <w:color w:val="5B6775"/>
        <w:sz w:val="15"/>
        <w:lang w:val="fr-SN"/>
      </w:rPr>
      <w:t xml:space="preserve">IIBS Events | Sujet de projet de fin de semestre | Page </w:t>
    </w:r>
    <w:r>
      <w:fldChar w:fldCharType="begin"/>
    </w:r>
    <w:r w:rsidRPr="008D72FA">
      <w:rPr>
        <w:lang w:val="fr-SN"/>
      </w:rPr>
      <w:instrText>PAGE</w:instrText>
    </w:r>
    <w:r>
      <w:fldChar w:fldCharType="separate"/>
    </w:r>
    <w:r w:rsidR="008D72FA" w:rsidRPr="008D72FA">
      <w:rPr>
        <w:noProof/>
        <w:lang w:val="fr-S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815F5" w14:textId="77777777" w:rsidR="00636BF0" w:rsidRDefault="00636BF0">
      <w:pPr>
        <w:spacing w:after="0" w:line="240" w:lineRule="auto"/>
      </w:pPr>
      <w:r>
        <w:separator/>
      </w:r>
    </w:p>
  </w:footnote>
  <w:footnote w:type="continuationSeparator" w:id="0">
    <w:p w14:paraId="31164DD7" w14:textId="77777777" w:rsidR="00636BF0" w:rsidRDefault="00636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9B98" w14:textId="77777777" w:rsidR="00B97A05" w:rsidRDefault="00B97A05">
    <w:pPr>
      <w:pStyle w:val="En-tte"/>
    </w:pPr>
  </w:p>
  <w:tbl>
    <w:tblPr>
      <w:tblW w:w="0" w:type="auto"/>
      <w:jc w:val="center"/>
      <w:tblLayout w:type="fixed"/>
      <w:tblLook w:val="04A0" w:firstRow="1" w:lastRow="0" w:firstColumn="1" w:lastColumn="0" w:noHBand="0" w:noVBand="1"/>
    </w:tblPr>
    <w:tblGrid>
      <w:gridCol w:w="950"/>
      <w:gridCol w:w="6883"/>
      <w:gridCol w:w="2218"/>
    </w:tblGrid>
    <w:tr w:rsidR="00B97A05" w14:paraId="6E51BCEF" w14:textId="77777777">
      <w:trPr>
        <w:jc w:val="center"/>
      </w:trPr>
      <w:tc>
        <w:tcPr>
          <w:tcW w:w="950" w:type="dxa"/>
          <w:tcBorders>
            <w:bottom w:val="single" w:sz="9" w:space="0" w:color="112B46"/>
          </w:tcBorders>
          <w:tcMar>
            <w:top w:w="20" w:type="dxa"/>
            <w:left w:w="35" w:type="dxa"/>
            <w:bottom w:w="25" w:type="dxa"/>
            <w:right w:w="35" w:type="dxa"/>
          </w:tcMar>
        </w:tcPr>
        <w:p w14:paraId="7329E99C" w14:textId="77777777" w:rsidR="00B97A05" w:rsidRDefault="00000000">
          <w:r>
            <w:rPr>
              <w:noProof/>
            </w:rPr>
            <w:drawing>
              <wp:inline distT="0" distB="0" distL="0" distR="0" wp14:anchorId="01AF2769" wp14:editId="37878C62">
                <wp:extent cx="338328" cy="338328"/>
                <wp:effectExtent l="0" t="0" r="0" b="0"/>
                <wp:docPr id="1" name="Picture 1" descr="Logo IIBS - Institut Informatique Business School" title="Logo IIBS - Institut Informatique Business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bs_logo.jpg"/>
                        <pic:cNvPicPr/>
                      </pic:nvPicPr>
                      <pic:blipFill>
                        <a:blip r:embed="rId1"/>
                        <a:stretch>
                          <a:fillRect/>
                        </a:stretch>
                      </pic:blipFill>
                      <pic:spPr>
                        <a:xfrm>
                          <a:off x="0" y="0"/>
                          <a:ext cx="338328" cy="338328"/>
                        </a:xfrm>
                        <a:prstGeom prst="rect">
                          <a:avLst/>
                        </a:prstGeom>
                      </pic:spPr>
                    </pic:pic>
                  </a:graphicData>
                </a:graphic>
              </wp:inline>
            </w:drawing>
          </w:r>
        </w:p>
      </w:tc>
      <w:tc>
        <w:tcPr>
          <w:tcW w:w="6883" w:type="dxa"/>
          <w:tcBorders>
            <w:bottom w:val="single" w:sz="9" w:space="0" w:color="112B46"/>
          </w:tcBorders>
          <w:tcMar>
            <w:top w:w="20" w:type="dxa"/>
            <w:left w:w="35" w:type="dxa"/>
            <w:bottom w:w="25" w:type="dxa"/>
            <w:right w:w="35" w:type="dxa"/>
          </w:tcMar>
        </w:tcPr>
        <w:p w14:paraId="29F40C3F" w14:textId="77777777" w:rsidR="00B97A05" w:rsidRPr="008D72FA" w:rsidRDefault="00000000">
          <w:pPr>
            <w:spacing w:after="0"/>
            <w:rPr>
              <w:lang w:val="fr-SN"/>
            </w:rPr>
          </w:pPr>
          <w:r w:rsidRPr="008D72FA">
            <w:rPr>
              <w:b/>
              <w:color w:val="112B46"/>
              <w:sz w:val="16"/>
              <w:lang w:val="fr-SN"/>
            </w:rPr>
            <w:t>INSTITUT INFORMATIQUE BUSINESS SCHOOL</w:t>
          </w:r>
        </w:p>
        <w:p w14:paraId="1286890F" w14:textId="77777777" w:rsidR="00B97A05" w:rsidRPr="008D72FA" w:rsidRDefault="00000000">
          <w:pPr>
            <w:spacing w:after="0"/>
            <w:rPr>
              <w:lang w:val="fr-SN"/>
            </w:rPr>
          </w:pPr>
          <w:r w:rsidRPr="008D72FA">
            <w:rPr>
              <w:color w:val="5B6775"/>
              <w:sz w:val="15"/>
              <w:lang w:val="fr-SN"/>
            </w:rPr>
            <w:t xml:space="preserve">Projet de fin de semestre - L1 </w:t>
          </w:r>
          <w:proofErr w:type="spellStart"/>
          <w:r w:rsidRPr="008D72FA">
            <w:rPr>
              <w:color w:val="5B6775"/>
              <w:sz w:val="15"/>
              <w:lang w:val="fr-SN"/>
            </w:rPr>
            <w:t>Figma</w:t>
          </w:r>
          <w:proofErr w:type="spellEnd"/>
          <w:r w:rsidRPr="008D72FA">
            <w:rPr>
              <w:color w:val="5B6775"/>
              <w:sz w:val="15"/>
              <w:lang w:val="fr-SN"/>
            </w:rPr>
            <w:t xml:space="preserve"> &amp; </w:t>
          </w:r>
          <w:proofErr w:type="spellStart"/>
          <w:r w:rsidRPr="008D72FA">
            <w:rPr>
              <w:color w:val="5B6775"/>
              <w:sz w:val="15"/>
              <w:lang w:val="fr-SN"/>
            </w:rPr>
            <w:t>Tailwind</w:t>
          </w:r>
          <w:proofErr w:type="spellEnd"/>
          <w:r w:rsidRPr="008D72FA">
            <w:rPr>
              <w:color w:val="5B6775"/>
              <w:sz w:val="15"/>
              <w:lang w:val="fr-SN"/>
            </w:rPr>
            <w:t xml:space="preserve"> CSS</w:t>
          </w:r>
        </w:p>
      </w:tc>
      <w:tc>
        <w:tcPr>
          <w:tcW w:w="2218" w:type="dxa"/>
          <w:tcBorders>
            <w:bottom w:val="single" w:sz="9" w:space="0" w:color="112B46"/>
          </w:tcBorders>
          <w:tcMar>
            <w:top w:w="20" w:type="dxa"/>
            <w:left w:w="35" w:type="dxa"/>
            <w:bottom w:w="25" w:type="dxa"/>
            <w:right w:w="35" w:type="dxa"/>
          </w:tcMar>
        </w:tcPr>
        <w:p w14:paraId="4E44B274" w14:textId="77777777" w:rsidR="00B97A05" w:rsidRDefault="00000000">
          <w:pPr>
            <w:spacing w:after="0"/>
            <w:jc w:val="right"/>
          </w:pPr>
          <w:r>
            <w:rPr>
              <w:b/>
              <w:color w:val="1D6FA5"/>
              <w:sz w:val="15"/>
            </w:rPr>
            <w:t>SUJET PEDAGOGIQUE</w:t>
          </w:r>
        </w:p>
        <w:p w14:paraId="3C7EFA36" w14:textId="77777777" w:rsidR="00B97A05" w:rsidRDefault="00000000">
          <w:pPr>
            <w:spacing w:after="0"/>
            <w:jc w:val="right"/>
          </w:pPr>
          <w:proofErr w:type="spellStart"/>
          <w:r>
            <w:rPr>
              <w:color w:val="5B6775"/>
              <w:sz w:val="14"/>
            </w:rPr>
            <w:t>Année</w:t>
          </w:r>
          <w:proofErr w:type="spellEnd"/>
          <w:r>
            <w:rPr>
              <w:color w:val="5B6775"/>
              <w:sz w:val="14"/>
            </w:rPr>
            <w:t xml:space="preserve"> </w:t>
          </w:r>
          <w:proofErr w:type="spellStart"/>
          <w:r>
            <w:rPr>
              <w:color w:val="5B6775"/>
              <w:sz w:val="14"/>
            </w:rPr>
            <w:t>académique</w:t>
          </w:r>
          <w:proofErr w:type="spellEnd"/>
          <w:r>
            <w:rPr>
              <w:color w:val="5B6775"/>
              <w:sz w:val="14"/>
            </w:rPr>
            <w:t xml:space="preserve"> 2025-2026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793C6A70"/>
    <w:lvl w:ilvl="0">
      <w:start w:val="1"/>
      <w:numFmt w:val="bullet"/>
      <w:pStyle w:val="Listepuces"/>
      <w:lvlText w:val=""/>
      <w:lvlJc w:val="left"/>
      <w:pPr>
        <w:tabs>
          <w:tab w:val="num" w:pos="360"/>
        </w:tabs>
        <w:ind w:left="360" w:hanging="360"/>
      </w:pPr>
      <w:rPr>
        <w:rFonts w:ascii="Symbol" w:hAnsi="Symbol" w:hint="default"/>
      </w:rPr>
    </w:lvl>
  </w:abstractNum>
  <w:num w:numId="1" w16cid:durableId="506949075">
    <w:abstractNumId w:val="8"/>
  </w:num>
  <w:num w:numId="2" w16cid:durableId="375743499">
    <w:abstractNumId w:val="6"/>
  </w:num>
  <w:num w:numId="3" w16cid:durableId="631400400">
    <w:abstractNumId w:val="5"/>
  </w:num>
  <w:num w:numId="4" w16cid:durableId="878518202">
    <w:abstractNumId w:val="4"/>
  </w:num>
  <w:num w:numId="5" w16cid:durableId="676806620">
    <w:abstractNumId w:val="7"/>
  </w:num>
  <w:num w:numId="6" w16cid:durableId="509758295">
    <w:abstractNumId w:val="3"/>
  </w:num>
  <w:num w:numId="7" w16cid:durableId="7873407">
    <w:abstractNumId w:val="2"/>
  </w:num>
  <w:num w:numId="8" w16cid:durableId="490678770">
    <w:abstractNumId w:val="1"/>
  </w:num>
  <w:num w:numId="9" w16cid:durableId="26858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BF0"/>
    <w:rsid w:val="008D72FA"/>
    <w:rsid w:val="00982776"/>
    <w:rsid w:val="00AA1D8D"/>
    <w:rsid w:val="00B2487D"/>
    <w:rsid w:val="00B47730"/>
    <w:rsid w:val="00B97A05"/>
    <w:rsid w:val="00CB0664"/>
    <w:rsid w:val="00CE3677"/>
    <w:rsid w:val="00F33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2D67E"/>
  <w14:defaultImageDpi w14:val="300"/>
  <w15:docId w15:val="{15134FBD-A1D8-4F8C-88A5-6CACF36A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4" w:lineRule="auto"/>
    </w:pPr>
    <w:rPr>
      <w:rFonts w:ascii="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rPr>
      <w:sz w:val="19"/>
    </w:r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1301</Words>
  <Characters>7158</Characters>
  <Application>Microsoft Office Word</Application>
  <DocSecurity>0</DocSecurity>
  <Lines>59</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Sujet PFE L1 Figma et Tailwind CSS - IIBS Events</vt:lpstr>
      <vt:lpstr/>
    </vt:vector>
  </TitlesOfParts>
  <Manager/>
  <Company/>
  <LinksUpToDate>false</LinksUpToDate>
  <CharactersWithSpaces>8443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IIBS Events - Sujet de projet de fin de semestre</dc:title>
  <dc:subject>Maquettes Figma, intégration HTML/Tailwind CSS et déploiement GitHub Pages</dc:subject>
  <dc:creator>Institut Informatique Business School</dc:creator>
  <cp:keywords>Figma, Tailwind CSS, HTML, GitHub Pages, projet étudiant</cp:keywords>
  <dc:description>generated by python-docx</dc:description>
  <cp:lastModifiedBy>MAMADOU DIOUF</cp:lastModifiedBy>
  <cp:revision>3</cp:revision>
  <dcterms:created xsi:type="dcterms:W3CDTF">2013-12-23T23:15:00Z</dcterms:created>
  <dcterms:modified xsi:type="dcterms:W3CDTF">2026-06-30T13:23:00Z</dcterms:modified>
  <cp:category/>
</cp:coreProperties>
</file>